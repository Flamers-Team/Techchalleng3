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📚 Guia de Datasets — Tech Challenge Fase 3</w:t>
      </w:r>
    </w:p>
    <w:p>
      <w:pPr>
        <w:ind w:left="432" w:right="432"/>
      </w:pPr>
      <w:r>
        <w:rPr>
          <w:i/>
          <w:color w:val="555555"/>
        </w:rPr>
        <w:t>┃ Lista completa de datasets públicos que você precisa baixar, com links diretos e instruções.</w:t>
      </w:r>
    </w:p>
    <w:p>
      <w:pPr>
        <w:pStyle w:val="Heading2"/>
      </w:pPr>
      <w:r>
        <w:rPr>
          <w:color w:val="2E74B5"/>
        </w:rPr>
        <w:t>🎯 Status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MedQuAD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JÁ TEM em </w:t>
            </w:r>
            <w:r>
              <w:rPr>
                <w:rFonts w:ascii="Consolas" w:hAnsi="Consolas"/>
                <w:sz w:val="18"/>
              </w:rPr>
              <w:t>Downloads/dataset/medquad_finetuning.jsonl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LiveQA-Med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JÁ TEM em </w:t>
            </w:r>
            <w:r>
              <w:rPr>
                <w:rFonts w:ascii="Consolas" w:hAnsi="Consolas"/>
                <w:sz w:val="18"/>
              </w:rPr>
              <w:t>QA-TestSet-LiveQA-Med-Qrels-2479-Answers/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Avaliar 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PRECISA BAIXAR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Complementar 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PMC Open Access Subset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PRECISA BAIXAR (ou subset)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#1 literatura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ANVISA Medicamentos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PRECISA BAIXAR 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interno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 Clinical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PRECISA BAIXAR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interno / fine-tuning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CID-10 DATASUS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PRECISA BAIXAR 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 de doenças (PT-BR)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OPCIONAL (requer aprovação)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(burocracia)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📥 Downloads prioritários</w:t>
      </w:r>
    </w:p>
    <w:p>
      <w:pPr>
        <w:pStyle w:val="Heading3"/>
      </w:pPr>
      <w:r>
        <w:rPr>
          <w:color w:val="1F4E79"/>
        </w:rPr>
        <w:t>1. **PubMedQA** (biomedical yes/no/maybe QA)</w:t>
      </w:r>
    </w:p>
    <w:p>
      <w:pPr>
        <w:pStyle w:val="ListBullet"/>
      </w:pPr>
      <w:r>
        <w:rPr>
          <w:b/>
        </w:rPr>
        <w:t>Por que</w:t>
      </w:r>
      <w:r>
        <w:t>: complementar MedQuAD no fine-tuning, formato pergunta→resposta curta</w:t>
      </w:r>
    </w:p>
    <w:p>
      <w:pPr>
        <w:pStyle w:val="ListBullet"/>
      </w:pPr>
      <w:r>
        <w:rPr>
          <w:b/>
        </w:rPr>
        <w:t>Link</w:t>
      </w:r>
      <w:r>
        <w:t>: https://huggingface.co/datasets/qiaojin/PubMedQA</w:t>
      </w:r>
    </w:p>
    <w:p>
      <w:pPr>
        <w:pStyle w:val="ListBullet"/>
      </w:pPr>
      <w:r>
        <w:rPr>
          <w:b/>
        </w:rPr>
        <w:t>Tamanho</w:t>
      </w:r>
      <w:r>
        <w:t>: ~300 MB (273k amostras)</w:t>
      </w:r>
    </w:p>
    <w:p>
      <w:pPr>
        <w:pStyle w:val="ListBullet"/>
      </w:pPr>
      <w:r>
        <w:rPr>
          <w:b/>
        </w:rPr>
        <w:t>Formato</w:t>
      </w:r>
      <w:r>
        <w:t xml:space="preserve">: HuggingFace dataset (carrega com </w:t>
      </w:r>
      <w:r>
        <w:rPr>
          <w:rFonts w:ascii="Consolas" w:hAnsi="Consolas"/>
          <w:sz w:val="20"/>
        </w:rPr>
        <w:t>datasets.load_dataset()</w:t>
      </w:r>
      <w:r>
        <w:t>)</w:t>
      </w:r>
    </w:p>
    <w:p>
      <w:pPr>
        <w:pStyle w:val="ListBullet"/>
      </w:pPr>
      <w:r>
        <w:rPr>
          <w:b/>
        </w:rPr>
        <w:t>Download direto via Python</w:t>
      </w:r>
      <w:r>
        <w:t>:</w:t>
      </w:r>
    </w:p>
    <w:p>
      <w:r>
        <w:rPr>
          <w:rFonts w:ascii="Consolas" w:hAnsi="Consolas"/>
          <w:sz w:val="18"/>
        </w:rPr>
        <w:t>from datasets import load_dataset</w:t>
        <w:br/>
        <w:t>ds = load_dataset("qiaojin/PubMedQA", "pqa_labeled")</w:t>
        <w:br/>
        <w:t># ou</w:t>
        <w:br/>
        <w:t>ds = load_dataset("qiaojin/PubMedQA", "pqa_artificial")  # 211k geradas</w:t>
      </w:r>
    </w:p>
    <w:p>
      <w:pPr>
        <w:pStyle w:val="Heading3"/>
      </w:pPr>
      <w:r>
        <w:rPr>
          <w:color w:val="1F4E79"/>
        </w:rPr>
        <w:t>2. **PubMed Central (PMC) Open Access Subset**</w:t>
      </w:r>
    </w:p>
    <w:p>
      <w:pPr>
        <w:pStyle w:val="ListBullet"/>
      </w:pPr>
      <w:r>
        <w:rPr>
          <w:b/>
        </w:rPr>
        <w:t>Por que</w:t>
      </w:r>
      <w:r>
        <w:t>: base de literatura científica pro RAG #1</w:t>
      </w:r>
    </w:p>
    <w:p>
      <w:pPr>
        <w:pStyle w:val="ListBullet"/>
      </w:pPr>
      <w:r>
        <w:rPr>
          <w:b/>
        </w:rPr>
        <w:t>Link FTP</w:t>
      </w:r>
      <w:r>
        <w:t>: https://ftp.ncbi.nlm.nih.gov/pub/pmc/oa_bulk/</w:t>
      </w:r>
    </w:p>
    <w:p>
      <w:pPr>
        <w:pStyle w:val="ListBullet"/>
      </w:pPr>
      <w:r>
        <w:rPr>
          <w:b/>
        </w:rPr>
        <w:t>Tamanho</w:t>
      </w:r>
      <w:r>
        <w:t>: ~3.5 milhões de artigos (vários GBs!) — pegar só subset</w:t>
      </w:r>
    </w:p>
    <w:p>
      <w:pPr>
        <w:pStyle w:val="ListBullet"/>
      </w:pPr>
      <w:r>
        <w:rPr>
          <w:b/>
        </w:rPr>
        <w:t>Como pegar subset pequeno</w:t>
      </w:r>
      <w:r>
        <w:t>:</w:t>
      </w:r>
    </w:p>
    <w:p>
      <w:r>
        <w:rPr>
          <w:rFonts w:ascii="Consolas" w:hAnsi="Consolas"/>
          <w:sz w:val="18"/>
        </w:rPr>
        <w:t># ~50k artigos (vai ser suficiente pra Tech Challenge)</w:t>
        <w:br/>
        <w:t>curl -O https://ftp.ncbi.nlm.nih.gov/pub/pmc/oa_bulk/oa_comm/xml/oa_comm_xml.PMC001xxxxxx.baseline.2024-12-18.tar.gz</w:t>
        <w:br/>
        <w:t># Repetir para outros arquivos .baseline.tar.gz</w:t>
      </w:r>
    </w:p>
    <w:p>
      <w:pPr>
        <w:pStyle w:val="ListBullet"/>
      </w:pPr>
      <w:r>
        <w:rPr>
          <w:b/>
        </w:rPr>
        <w:t>Alternativa menor (recomendada)</w:t>
      </w:r>
      <w:r>
        <w:t>: usar a API BioC em vez de FTP</w:t>
      </w:r>
    </w:p>
    <w:p>
      <w:r>
        <w:rPr>
          <w:rFonts w:ascii="Consolas" w:hAnsi="Consolas"/>
          <w:sz w:val="18"/>
        </w:rPr>
        <w:t># Exemplo: pegar 1000 artigos sobre "diabetes"</w:t>
        <w:br/>
        <w:t>import requests</w:t>
        <w:br/>
        <w:t># https://www.ncbi.nlm.nih.gov/research/bionlp/RESTful/pmcoa.cgi/BioC_json/PMC1234567/unicode</w:t>
      </w:r>
    </w:p>
    <w:p>
      <w:pPr>
        <w:pStyle w:val="Heading3"/>
      </w:pPr>
      <w:r>
        <w:rPr>
          <w:color w:val="1F4E79"/>
        </w:rPr>
        <w:t>3. **ANVISA — Medicamentos Registrados**</w:t>
      </w:r>
    </w:p>
    <w:p>
      <w:pPr>
        <w:pStyle w:val="ListBullet"/>
      </w:pPr>
      <w:r>
        <w:rPr>
          <w:b/>
        </w:rPr>
        <w:t>Por que</w:t>
      </w:r>
      <w:r>
        <w:t>: bulas de medicamentos brasileiros pro RAG #2</w:t>
      </w:r>
    </w:p>
    <w:p>
      <w:pPr>
        <w:pStyle w:val="ListBullet"/>
      </w:pPr>
      <w:r>
        <w:rPr>
          <w:b/>
        </w:rPr>
        <w:t>Link</w:t>
      </w:r>
      <w:r>
        <w:t>: https://dados.anvisa.gov.br/dados/</w:t>
      </w:r>
    </w:p>
    <w:p>
      <w:pPr>
        <w:pStyle w:val="ListBullet"/>
      </w:pPr>
      <w:r>
        <w:rPr>
          <w:b/>
        </w:rPr>
        <w:t>Arquivo específico</w:t>
      </w:r>
      <w:r>
        <w:t xml:space="preserve">: </w:t>
      </w:r>
      <w:r>
        <w:rPr>
          <w:rFonts w:ascii="Consolas" w:hAnsi="Consolas"/>
          <w:sz w:val="20"/>
        </w:rPr>
        <w:t>DADOS_ABERTOS_MEDICAMENTOS.csv</w:t>
      </w:r>
      <w:r>
        <w:t xml:space="preserve"> (~8 MB)</w:t>
      </w:r>
    </w:p>
    <w:p>
      <w:pPr>
        <w:pStyle w:val="ListBullet"/>
      </w:pPr>
      <w:r>
        <w:rPr>
          <w:b/>
        </w:rPr>
        <w:t>Download direto</w:t>
      </w:r>
      <w:r>
        <w:t>:</w:t>
      </w:r>
    </w:p>
    <w:p>
      <w:r>
        <w:rPr>
          <w:rFonts w:ascii="Consolas" w:hAnsi="Consolas"/>
          <w:sz w:val="18"/>
        </w:rPr>
        <w:t>curl -O https://dados.anvisa.gov.br/dados/DADOS_ABERTOS_MEDICAMENTOS.csv</w:t>
      </w:r>
    </w:p>
    <w:p>
      <w:pPr>
        <w:pStyle w:val="ListBullet"/>
      </w:pPr>
      <w:r>
        <w:rPr>
          <w:b/>
        </w:rPr>
        <w:t>Colunas principais</w:t>
      </w:r>
      <w:r>
        <w:t>: NOME_PRODUTO, PRINCIPIO_ATIVO, CLASSE_TERAPEUTICA, etc.</w:t>
      </w:r>
    </w:p>
    <w:p>
      <w:pPr>
        <w:pStyle w:val="Heading3"/>
      </w:pPr>
      <w:r>
        <w:rPr>
          <w:color w:val="1F4E79"/>
        </w:rPr>
        <w:t>4. **Synthetic Clinical Notes** (HuggingFace)</w:t>
      </w:r>
    </w:p>
    <w:p>
      <w:pPr>
        <w:pStyle w:val="ListBullet"/>
      </w:pPr>
      <w:r>
        <w:rPr>
          <w:b/>
        </w:rPr>
        <w:t>Por que</w:t>
      </w:r>
      <w:r>
        <w:t>: anotações clínicas sintéticas pra RAG e fine-tuning</w:t>
      </w:r>
    </w:p>
    <w:p>
      <w:pPr>
        <w:pStyle w:val="ListBullet"/>
      </w:pPr>
      <w:r>
        <w:rPr>
          <w:b/>
        </w:rPr>
        <w:t>Melhor opção</w:t>
      </w:r>
      <w:r>
        <w:t>: https://huggingface.co/datasets/TonicAI/synthetic_clinical_notes</w:t>
      </w:r>
    </w:p>
    <w:p>
      <w:pPr>
        <w:pStyle w:val="ListBullet"/>
      </w:pPr>
      <w:r>
        <w:t xml:space="preserve">3.38k notas prontas, formato SOAP, </w:t>
      </w:r>
      <w:r>
        <w:rPr>
          <w:b/>
        </w:rPr>
        <w:t>sem PHI</w:t>
      </w:r>
    </w:p>
    <w:p>
      <w:pPr>
        <w:pStyle w:val="ListBullet"/>
      </w:pPr>
      <w:r>
        <w:t>Licença aberta</w:t>
      </w:r>
    </w:p>
    <w:p>
      <w:pPr>
        <w:pStyle w:val="ListBullet"/>
      </w:pPr>
      <w:r>
        <w:rPr>
          <w:b/>
        </w:rPr>
        <w:t>Alternativa maior</w:t>
      </w:r>
      <w:r>
        <w:t>: https://huggingface.co/datasets/IntelLabs/SynthClinicalNotes</w:t>
      </w:r>
    </w:p>
    <w:p>
      <w:pPr>
        <w:pStyle w:val="ListBullet"/>
      </w:pPr>
      <w:r>
        <w:t>1410 trajetórias completas de internação (multi-dia)</w:t>
      </w:r>
    </w:p>
    <w:p>
      <w:pPr>
        <w:pStyle w:val="ListBullet"/>
      </w:pPr>
      <w:r>
        <w:rPr>
          <w:b/>
        </w:rPr>
        <w:t>Download via Python</w:t>
      </w:r>
      <w:r>
        <w:t>:</w:t>
      </w:r>
    </w:p>
    <w:p>
      <w:r>
        <w:rPr>
          <w:rFonts w:ascii="Consolas" w:hAnsi="Consolas"/>
          <w:sz w:val="18"/>
        </w:rPr>
        <w:t>from datasets import load_dataset</w:t>
        <w:br/>
        <w:t>ds = load_dataset("TonicAI/synthetic_clinical_notes")</w:t>
      </w:r>
    </w:p>
    <w:p>
      <w:pPr>
        <w:pStyle w:val="Heading3"/>
      </w:pPr>
      <w:r>
        <w:rPr>
          <w:color w:val="1F4E79"/>
        </w:rPr>
        <w:t>5. **CID-10 (Classificação de Doenças)**</w:t>
      </w:r>
    </w:p>
    <w:p>
      <w:pPr>
        <w:pStyle w:val="ListBullet"/>
      </w:pPr>
      <w:r>
        <w:rPr>
          <w:b/>
        </w:rPr>
        <w:t>Por que</w:t>
      </w:r>
      <w:r>
        <w:t>: mapear doenças em PT-BR (CID-10) pra respostas do assistente</w:t>
      </w:r>
    </w:p>
    <w:p>
      <w:pPr>
        <w:pStyle w:val="ListBullet"/>
      </w:pPr>
      <w:r>
        <w:rPr>
          <w:b/>
        </w:rPr>
        <w:t>Link DATASUS oficial</w:t>
      </w:r>
      <w:r>
        <w:t>: http://www2.datasus.gov.br/cid10/V2008/descrcsv.htm</w:t>
      </w:r>
    </w:p>
    <w:p>
      <w:pPr>
        <w:pStyle w:val="ListBullet"/>
      </w:pPr>
      <w:r>
        <w:rPr>
          <w:b/>
        </w:rPr>
        <w:t>Download direto (GitHub mirror tratado)</w:t>
      </w:r>
      <w:r>
        <w:t>:</w:t>
      </w:r>
    </w:p>
    <w:p>
      <w:r>
        <w:rPr>
          <w:rFonts w:ascii="Consolas" w:hAnsi="Consolas"/>
          <w:sz w:val="18"/>
        </w:rPr>
        <w:t>curl -L -o cid10.zip https://github.com/cleytonferrari/CidDataSus/raw/master/CIDImport/Repositorio/Resources/CID10CSV.zip</w:t>
      </w:r>
    </w:p>
    <w:p>
      <w:pPr>
        <w:pStyle w:val="ListBullet"/>
      </w:pPr>
      <w:r>
        <w:rPr>
          <w:b/>
        </w:rPr>
        <w:t>Formato</w:t>
      </w:r>
      <w:r>
        <w:t>: CSV separado por ponto-e-vírgula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📦 Datasets opcionais (tempo permitir)</w:t>
      </w:r>
    </w:p>
    <w:p>
      <w:pPr>
        <w:pStyle w:val="Heading3"/>
      </w:pPr>
      <w:r>
        <w:rPr>
          <w:color w:val="1F4E79"/>
        </w:rPr>
        <w:t>6. **RxNorm** (medicamentos EUA — complementar ANVISA)</w:t>
      </w:r>
    </w:p>
    <w:p>
      <w:pPr>
        <w:pStyle w:val="ListBullet"/>
      </w:pPr>
      <w:r>
        <w:rPr>
          <w:b/>
        </w:rPr>
        <w:t>Por que</w:t>
      </w:r>
      <w:r>
        <w:t>: nomes genéricos, doses, interações em inglês</w:t>
      </w:r>
    </w:p>
    <w:p>
      <w:pPr>
        <w:pStyle w:val="ListBullet"/>
      </w:pPr>
      <w:r>
        <w:rPr>
          <w:b/>
        </w:rPr>
        <w:t>Link</w:t>
      </w:r>
      <w:r>
        <w:t>: https://www.nlm.nih.gov/research/umls/rxnorm/docs/rxnormfiles.html</w:t>
      </w:r>
    </w:p>
    <w:p>
      <w:pPr>
        <w:pStyle w:val="ListBullet"/>
      </w:pPr>
      <w:r>
        <w:rPr>
          <w:b/>
        </w:rPr>
        <w:t>Download</w:t>
      </w:r>
      <w:r>
        <w:t>: requer cadastro UMLS gratuito (UMLS Terminology Services)</w:t>
      </w:r>
    </w:p>
    <w:p>
      <w:pPr>
        <w:pStyle w:val="ListBullet"/>
      </w:pPr>
      <w:r>
        <w:rPr>
          <w:b/>
        </w:rPr>
        <w:t>Tamanho</w:t>
      </w:r>
      <w:r>
        <w:t>: ~2 GB</w:t>
      </w:r>
    </w:p>
    <w:p>
      <w:pPr>
        <w:pStyle w:val="Heading3"/>
      </w:pPr>
      <w:r>
        <w:rPr>
          <w:color w:val="1F4E79"/>
        </w:rPr>
        <w:t>7. **DrugBank Open Data**</w:t>
      </w:r>
    </w:p>
    <w:p>
      <w:pPr>
        <w:pStyle w:val="ListBullet"/>
      </w:pPr>
      <w:r>
        <w:rPr>
          <w:b/>
        </w:rPr>
        <w:t>Por que</w:t>
      </w:r>
      <w:r>
        <w:t>: dataset aberto de medicamentos sob CC0</w:t>
      </w:r>
    </w:p>
    <w:p>
      <w:pPr>
        <w:pStyle w:val="ListBullet"/>
      </w:pPr>
      <w:r>
        <w:rPr>
          <w:b/>
        </w:rPr>
        <w:t>Link</w:t>
      </w:r>
      <w:r>
        <w:t>: https://go.drugbank.com/releases/latest</w:t>
      </w:r>
    </w:p>
    <w:p>
      <w:pPr>
        <w:pStyle w:val="ListBullet"/>
      </w:pPr>
      <w:r>
        <w:rPr>
          <w:b/>
        </w:rPr>
        <w:t>Tamanho</w:t>
      </w:r>
      <w:r>
        <w:t>: 204 MB (versão completa) ou 1 MB (vocabulário)</w:t>
      </w:r>
    </w:p>
    <w:p>
      <w:pPr>
        <w:pStyle w:val="Heading3"/>
      </w:pPr>
      <w:r>
        <w:rPr>
          <w:color w:val="1F4E79"/>
        </w:rPr>
        <w:t>8. **MIMIC-III** (somente se quiser realismo máximo)</w:t>
      </w:r>
    </w:p>
    <w:p>
      <w:pPr>
        <w:pStyle w:val="ListBullet"/>
      </w:pPr>
      <w:r>
        <w:rPr>
          <w:b/>
        </w:rPr>
        <w:t>Por que</w:t>
      </w:r>
      <w:r>
        <w:t>: prontuários reais anonimizados (UTI Beth Israel)</w:t>
      </w:r>
    </w:p>
    <w:p>
      <w:pPr>
        <w:pStyle w:val="ListBullet"/>
      </w:pPr>
      <w:r>
        <w:rPr>
          <w:b/>
        </w:rPr>
        <w:t>Link</w:t>
      </w:r>
      <w:r>
        <w:t>: https://mimic.mit.edu/docs/faq/how-to-get-access.html</w:t>
      </w:r>
    </w:p>
    <w:p>
      <w:pPr>
        <w:pStyle w:val="ListBullet"/>
      </w:pPr>
      <w:r>
        <w:rPr>
          <w:b/>
        </w:rPr>
        <w:t>⚠️ Requer</w:t>
      </w:r>
      <w:r>
        <w:t>:</w:t>
      </w:r>
    </w:p>
    <w:p>
      <w:pPr>
        <w:pStyle w:val="ListNumber"/>
      </w:pPr>
      <w:r>
        <w:t>Curso CITI "Data or Specimens Only Research" (gratuito, ~2h)</w:t>
      </w:r>
    </w:p>
    <w:p>
      <w:pPr>
        <w:pStyle w:val="ListNumber"/>
      </w:pPr>
      <w:r>
        <w:t>Conta no PhysioNet</w:t>
      </w:r>
    </w:p>
    <w:p>
      <w:pPr>
        <w:pStyle w:val="ListNumber"/>
      </w:pPr>
      <w:r>
        <w:t>Aprovação da aplicação (1-2 semanas)</w:t>
      </w:r>
    </w:p>
    <w:p>
      <w:pPr>
        <w:pStyle w:val="ListBullet"/>
      </w:pPr>
      <w:r>
        <w:rPr>
          <w:b/>
        </w:rPr>
        <w:t>Tamanho</w:t>
      </w:r>
      <w:r>
        <w:t>: ~6 GB compactado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Plano de ação sugerido</w:t>
      </w:r>
    </w:p>
    <w:p>
      <w:pPr>
        <w:pStyle w:val="Heading3"/>
      </w:pPr>
      <w:r>
        <w:rPr>
          <w:color w:val="1F4E79"/>
        </w:rPr>
        <w:t>Rodada 1 — Essenciais (1-2h de downloads)</w:t>
      </w:r>
    </w:p>
    <w:p>
      <w:r>
        <w:rPr>
          <w:rFonts w:ascii="Consolas" w:hAnsi="Consolas"/>
          <w:sz w:val="18"/>
        </w:rPr>
        <w:t># 1. PubMedQA (~300MB)</w:t>
        <w:br/>
        <w:t>python -c "from datasets import load_dataset; load_dataset('qiaojin/PubMedQA', 'pqa_labeled')"</w:t>
        <w:br/>
        <w:br/>
        <w:t># 2. ANVISA Medicamentos (~8MB)</w:t>
        <w:br/>
        <w:t>curl -O https://dados.anvisa.gov.br/dados/DADOS_ABERTOS_MEDICAMENTOS.csv</w:t>
        <w:br/>
        <w:br/>
        <w:t># 3. Synthetic Clinical Notes (~50MB)</w:t>
        <w:br/>
        <w:t>python -c "from datasets import load_dataset; load_dataset('TonicAI/synthetic_clinical_notes')"</w:t>
        <w:br/>
        <w:br/>
        <w:t># 4. CID-10 (~5MB)</w:t>
        <w:br/>
        <w:t>curl -L -o cid10.csv https://raw.githubusercontent.com/cleytonferrari/CidDataSus/master/CIDImport/Repositorio/Resources/CID-10-CAPITULOS.CSV</w:t>
      </w:r>
    </w:p>
    <w:p>
      <w:pPr>
        <w:pStyle w:val="Heading3"/>
      </w:pPr>
      <w:r>
        <w:rPr>
          <w:color w:val="1F4E79"/>
        </w:rPr>
        <w:t>Rodada 2 — PMC (1-2 dias pra processar)</w:t>
      </w:r>
    </w:p>
    <w:p>
      <w:pPr>
        <w:pStyle w:val="ListBullet"/>
      </w:pPr>
      <w:r>
        <w:t xml:space="preserve">Pegar 1 arquivo </w:t>
      </w:r>
      <w:r>
        <w:rPr>
          <w:rFonts w:ascii="Consolas" w:hAnsi="Consolas"/>
          <w:sz w:val="20"/>
        </w:rPr>
        <w:t>.tar.gz</w:t>
      </w:r>
      <w:r>
        <w:t xml:space="preserve"> do PMC OA (~5-10 GB)</w:t>
      </w:r>
    </w:p>
    <w:p>
      <w:pPr>
        <w:pStyle w:val="ListBullet"/>
      </w:pPr>
      <w:r>
        <w:t>Indexar com script que vou criar (</w:t>
      </w:r>
      <w:r>
        <w:rPr>
          <w:rFonts w:ascii="Consolas" w:hAnsi="Consolas"/>
          <w:sz w:val="20"/>
        </w:rPr>
        <w:t>src/rag/build_index_pmc.py</w:t>
      </w:r>
      <w:r>
        <w:t>)</w:t>
      </w:r>
    </w:p>
    <w:p>
      <w:pPr>
        <w:pStyle w:val="ListBullet"/>
      </w:pPr>
      <w:r>
        <w:t>Salvar em ChromaDB (chunking + embeddings)</w:t>
      </w:r>
    </w:p>
    <w:p>
      <w:pPr>
        <w:pStyle w:val="Heading3"/>
      </w:pPr>
      <w:r>
        <w:rPr>
          <w:color w:val="1F4E79"/>
        </w:rPr>
        <w:t>Rodada 3 — OPCIONAL (MIMIC, se aprovado)</w:t>
      </w:r>
    </w:p>
    <w:p>
      <w:pPr>
        <w:pStyle w:val="ListBullet"/>
      </w:pPr>
      <w:r>
        <w:t>Aguardar aprovação PhysioNet</w:t>
      </w:r>
    </w:p>
    <w:p>
      <w:pPr>
        <w:pStyle w:val="ListBullet"/>
      </w:pPr>
      <w:r>
        <w:t>Baixar MIMIC-III/IV (~6 GB)</w:t>
      </w:r>
    </w:p>
    <w:p>
      <w:pPr>
        <w:pStyle w:val="ListBullet"/>
      </w:pPr>
      <w:r>
        <w:t>Refinar modelo com dados reais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📁 Onde salvar no projeto</w:t>
      </w:r>
    </w:p>
    <w:p>
      <w:r>
        <w:t xml:space="preserve">Todos os datasets ficam em </w:t>
      </w:r>
      <w:r>
        <w:rPr>
          <w:rFonts w:ascii="Consolas" w:hAnsi="Consolas"/>
          <w:sz w:val="20"/>
        </w:rPr>
        <w:t>data/raw/</w:t>
      </w:r>
      <w:r>
        <w:t xml:space="preserve"> (protegido pelo </w:t>
      </w:r>
      <w:r>
        <w:rPr>
          <w:rFonts w:ascii="Consolas" w:hAnsi="Consolas"/>
          <w:sz w:val="20"/>
        </w:rPr>
        <w:t>.gitignore</w:t>
      </w:r>
      <w:r>
        <w:t>):</w:t>
      </w:r>
    </w:p>
    <w:p>
      <w:r>
        <w:rPr>
          <w:rFonts w:ascii="Consolas" w:hAnsi="Consolas"/>
          <w:sz w:val="18"/>
        </w:rPr>
        <w:t>data/</w:t>
        <w:br/>
        <w:t>├── raw/</w:t>
        <w:br/>
        <w:t>│   ├── medquad_finetuning.jsonl        ✅ já tem</w:t>
        <w:br/>
        <w:t>│   ├── pubmedqa/                       🔲 criar</w:t>
        <w:br/>
        <w:t>│   │   └── pubmedqa_labeled.json</w:t>
        <w:br/>
        <w:t>│   ├── pmc_subset/                     🔲 criar (artigos extraídos)</w:t>
        <w:br/>
        <w:t>│   ├── anvisa_medicamentos.csv         🔲 baixar</w:t>
        <w:br/>
        <w:t>│   ├── synthetic_clinical_notes/       🔲 criar</w:t>
        <w:br/>
        <w:t>│   └── cid10.csv                       🔲 baixar</w:t>
        <w:br/>
        <w:t>└── processed/</w:t>
        <w:br/>
        <w:t xml:space="preserve">    ├── medquad_anonimizado.jsonl       ✅ já tem</w:t>
        <w:br/>
        <w:t xml:space="preserve">    ├── train.jsonl                     ✅ já tem</w:t>
        <w:br/>
        <w:t xml:space="preserve">    ├── val.jsonl                       ✅ já tem</w:t>
        <w:br/>
        <w:t xml:space="preserve">    └── test.jsonl                      ✅ já tem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✅ Checklist de downloads</w:t>
      </w:r>
    </w:p>
    <w:p>
      <w:pPr>
        <w:pStyle w:val="ListBullet"/>
      </w:pPr>
      <w:r>
        <w:t xml:space="preserve">[ ] PubMedQA (rodar </w:t>
      </w:r>
      <w:r>
        <w:rPr>
          <w:rFonts w:ascii="Consolas" w:hAnsi="Consolas"/>
          <w:sz w:val="20"/>
        </w:rPr>
        <w:t>load_dataset</w:t>
      </w:r>
      <w:r>
        <w:t xml:space="preserve"> no Colab ou local)</w:t>
      </w:r>
    </w:p>
    <w:p>
      <w:pPr>
        <w:pStyle w:val="ListBullet"/>
      </w:pPr>
      <w:r>
        <w:t>[ ] ANVISA Medicamentos CSV</w:t>
      </w:r>
    </w:p>
    <w:p>
      <w:pPr>
        <w:pStyle w:val="ListBullet"/>
      </w:pPr>
      <w:r>
        <w:t>[ ] Synthetic Clinical Notes (HuggingFace)</w:t>
      </w:r>
    </w:p>
    <w:p>
      <w:pPr>
        <w:pStyle w:val="ListBullet"/>
      </w:pPr>
      <w:r>
        <w:t>[ ] CID-10 CSV</w:t>
      </w:r>
    </w:p>
    <w:p>
      <w:pPr>
        <w:pStyle w:val="ListBullet"/>
      </w:pPr>
      <w:r>
        <w:t>[ ] PMC subset (opcional, pesado)</w:t>
      </w:r>
    </w:p>
    <w:p>
      <w:pPr>
        <w:pStyle w:val="ListBullet"/>
      </w:pPr>
      <w:r>
        <w:t>[ ] MIMIC-III (opcional, burocrático)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