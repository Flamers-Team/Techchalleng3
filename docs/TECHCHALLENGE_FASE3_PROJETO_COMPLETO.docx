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72"/>
        </w:rPr>
        <w:br/>
        <w:br/>
        <w:br/>
        <w:br/>
        <w:t>TECH CHALLENGE FASE 3</w:t>
        <w:br/>
      </w:r>
    </w:p>
    <w:p>
      <w:pPr>
        <w:jc w:val="center"/>
      </w:pPr>
      <w:r>
        <w:rPr>
          <w:color w:val="404040"/>
          <w:sz w:val="36"/>
        </w:rPr>
        <w:t>Assistente Médico Inteligente com LLM Fine-Tuned, RAG e LangGraph</w:t>
        <w:br/>
      </w:r>
    </w:p>
    <w:p>
      <w:pPr>
        <w:jc w:val="center"/>
      </w:pPr>
      <w:r>
        <w:rPr>
          <w:sz w:val="28"/>
        </w:rPr>
        <w:t>Projeto Completo — Passo a Passo Operacional</w:t>
      </w:r>
    </w:p>
    <w:p/>
    <w:p>
      <w:pPr>
        <w:jc w:val="center"/>
      </w:pPr>
      <w:r>
        <w:rPr>
          <w:color w:val="606060"/>
          <w:sz w:val="24"/>
        </w:rPr>
        <w:br/>
        <w:br/>
        <w:br/>
        <w:t>Modelo: BioMistral-7B (QLoRA)</w:t>
        <w:br/>
        <w:t>Plataforma: Google Colab Pro (A100)</w:t>
        <w:br/>
        <w:t>Dataset Fine-tuning: MedQuAD (16.407 amostras)</w:t>
        <w:br/>
        <w:t>RAGs: PubMed Central + Base Interna + Bulas ANVISA</w:t>
        <w:br/>
        <w:t>Orquestração: LangChain + LangGraph</w:t>
        <w:br/>
        <w:t>Gerado em: 31/08/2026</w:t>
        <w:br/>
      </w:r>
    </w:p>
    <w:p>
      <w:r>
        <w:br w:type="page"/>
      </w:r>
    </w:p>
    <w:p>
      <w:pPr>
        <w:pStyle w:val="Heading1"/>
      </w:pPr>
      <w:r>
        <w:rPr>
          <w:color w:val="1F4E79"/>
        </w:rPr>
        <w:t>Sumário</w:t>
      </w:r>
    </w:p>
    <w:p>
      <w:pPr>
        <w:tabs>
          <w:tab w:pos="9071" w:val="left"/>
        </w:tabs>
      </w:pPr>
      <w:r>
        <w:t>1. Visão Geral do Projeto</w:t>
        <w:tab/>
        <w:t>3</w:t>
      </w:r>
    </w:p>
    <w:p>
      <w:pPr>
        <w:tabs>
          <w:tab w:pos="9071" w:val="left"/>
        </w:tabs>
      </w:pPr>
      <w:r>
        <w:t xml:space="preserve">   1.1. Contexto e Motivação</w:t>
        <w:tab/>
        <w:t>3</w:t>
      </w:r>
    </w:p>
    <w:p>
      <w:pPr>
        <w:tabs>
          <w:tab w:pos="9071" w:val="left"/>
        </w:tabs>
      </w:pPr>
      <w:r>
        <w:t xml:space="preserve">   1.2. Objetivos</w:t>
        <w:tab/>
        <w:t>3</w:t>
      </w:r>
    </w:p>
    <w:p>
      <w:pPr>
        <w:tabs>
          <w:tab w:pos="9071" w:val="left"/>
        </w:tabs>
      </w:pPr>
      <w:r>
        <w:t xml:space="preserve">   1.3. Arquitetura de Alto Nível</w:t>
        <w:tab/>
        <w:t>4</w:t>
      </w:r>
    </w:p>
    <w:p>
      <w:pPr>
        <w:tabs>
          <w:tab w:pos="9071" w:val="left"/>
        </w:tabs>
      </w:pPr>
      <w:r>
        <w:t xml:space="preserve">   1.4. Stack Tecnológica</w:t>
        <w:tab/>
        <w:t>5</w:t>
      </w:r>
    </w:p>
    <w:p>
      <w:pPr>
        <w:tabs>
          <w:tab w:pos="9071" w:val="left"/>
        </w:tabs>
      </w:pPr>
      <w:r>
        <w:t>2. Análise do Dataset MedQuAD</w:t>
        <w:tab/>
        <w:t>6</w:t>
      </w:r>
    </w:p>
    <w:p>
      <w:pPr>
        <w:tabs>
          <w:tab w:pos="9071" w:val="left"/>
        </w:tabs>
      </w:pPr>
      <w:r>
        <w:t xml:space="preserve">   2.1. Estatísticas Gerais</w:t>
        <w:tab/>
        <w:t>6</w:t>
      </w:r>
    </w:p>
    <w:p>
      <w:pPr>
        <w:tabs>
          <w:tab w:pos="9071" w:val="left"/>
        </w:tabs>
      </w:pPr>
      <w:r>
        <w:t xml:space="preserve">   2.2. PHI/PII Detectado</w:t>
        <w:tab/>
        <w:t>7</w:t>
      </w:r>
    </w:p>
    <w:p>
      <w:pPr>
        <w:tabs>
          <w:tab w:pos="9071" w:val="left"/>
        </w:tabs>
      </w:pPr>
      <w:r>
        <w:t xml:space="preserve">   2.3. Problemas Identificados</w:t>
        <w:tab/>
        <w:t>8</w:t>
      </w:r>
    </w:p>
    <w:p>
      <w:pPr>
        <w:tabs>
          <w:tab w:pos="9071" w:val="left"/>
        </w:tabs>
      </w:pPr>
      <w:r>
        <w:t xml:space="preserve">   2.4. Plano de Curadoria</w:t>
        <w:tab/>
        <w:t>8</w:t>
      </w:r>
    </w:p>
    <w:p>
      <w:pPr>
        <w:tabs>
          <w:tab w:pos="9071" w:val="left"/>
        </w:tabs>
      </w:pPr>
      <w:r>
        <w:t>3. Arquitetura do Sistema</w:t>
        <w:tab/>
        <w:t>10</w:t>
      </w:r>
    </w:p>
    <w:p>
      <w:pPr>
        <w:tabs>
          <w:tab w:pos="9071" w:val="left"/>
        </w:tabs>
      </w:pPr>
      <w:r>
        <w:t xml:space="preserve">   3.1. Diagrama de Componentes</w:t>
        <w:tab/>
        <w:t>10</w:t>
      </w:r>
    </w:p>
    <w:p>
      <w:pPr>
        <w:tabs>
          <w:tab w:pos="9071" w:val="left"/>
        </w:tabs>
      </w:pPr>
      <w:r>
        <w:t xml:space="preserve">   3.2. Fluxo LangGraph (6 nós)</w:t>
        <w:tab/>
        <w:t>11</w:t>
      </w:r>
    </w:p>
    <w:p>
      <w:pPr>
        <w:tabs>
          <w:tab w:pos="9071" w:val="left"/>
        </w:tabs>
      </w:pPr>
      <w:r>
        <w:t xml:space="preserve">   3.3. Agentes LLM vs Nós Determinísticos</w:t>
        <w:tab/>
        <w:t>12</w:t>
      </w:r>
    </w:p>
    <w:p>
      <w:pPr>
        <w:tabs>
          <w:tab w:pos="9071" w:val="left"/>
        </w:tabs>
      </w:pPr>
      <w:r>
        <w:t>4. Pipeline de Dados (Preprocessing)</w:t>
        <w:tab/>
        <w:t>14</w:t>
      </w:r>
    </w:p>
    <w:p>
      <w:pPr>
        <w:tabs>
          <w:tab w:pos="9071" w:val="left"/>
        </w:tabs>
      </w:pPr>
      <w:r>
        <w:t xml:space="preserve">   4.1. Anonimização</w:t>
        <w:tab/>
        <w:t>14</w:t>
      </w:r>
    </w:p>
    <w:p>
      <w:pPr>
        <w:tabs>
          <w:tab w:pos="9071" w:val="left"/>
        </w:tabs>
      </w:pPr>
      <w:r>
        <w:t xml:space="preserve">   4.2. Normalização</w:t>
        <w:tab/>
        <w:t>16</w:t>
      </w:r>
    </w:p>
    <w:p>
      <w:pPr>
        <w:tabs>
          <w:tab w:pos="9071" w:val="left"/>
        </w:tabs>
      </w:pPr>
      <w:r>
        <w:t xml:space="preserve">   4.3. Split Train/Val/Test</w:t>
        <w:tab/>
        <w:t>17</w:t>
      </w:r>
    </w:p>
    <w:p>
      <w:pPr>
        <w:tabs>
          <w:tab w:pos="9071" w:val="left"/>
        </w:tabs>
      </w:pPr>
      <w:r>
        <w:t>5. Pipeline de Fine-Tuning</w:t>
        <w:tab/>
        <w:t>18</w:t>
      </w:r>
    </w:p>
    <w:p>
      <w:pPr>
        <w:tabs>
          <w:tab w:pos="9071" w:val="left"/>
        </w:tabs>
      </w:pPr>
      <w:r>
        <w:t xml:space="preserve">   5.1. Setup no Colab Pro</w:t>
        <w:tab/>
        <w:t>18</w:t>
      </w:r>
    </w:p>
    <w:p>
      <w:pPr>
        <w:tabs>
          <w:tab w:pos="9071" w:val="left"/>
        </w:tabs>
      </w:pPr>
      <w:r>
        <w:t xml:space="preserve">   5.2. Instalação de Dependências</w:t>
        <w:tab/>
        <w:t>19</w:t>
      </w:r>
    </w:p>
    <w:p>
      <w:pPr>
        <w:tabs>
          <w:tab w:pos="9071" w:val="left"/>
        </w:tabs>
      </w:pPr>
      <w:r>
        <w:t xml:space="preserve">   5.3. Configuração QLoRA</w:t>
        <w:tab/>
        <w:t>20</w:t>
      </w:r>
    </w:p>
    <w:p>
      <w:pPr>
        <w:tabs>
          <w:tab w:pos="9071" w:val="left"/>
        </w:tabs>
      </w:pPr>
      <w:r>
        <w:t xml:space="preserve">   5.4. Treinamento</w:t>
        <w:tab/>
        <w:t>22</w:t>
      </w:r>
    </w:p>
    <w:p>
      <w:pPr>
        <w:tabs>
          <w:tab w:pos="9071" w:val="left"/>
        </w:tabs>
      </w:pPr>
      <w:r>
        <w:t xml:space="preserve">   5.5. Avaliação do Modelo</w:t>
        <w:tab/>
        <w:t>24</w:t>
      </w:r>
    </w:p>
    <w:p>
      <w:pPr>
        <w:tabs>
          <w:tab w:pos="9071" w:val="left"/>
        </w:tabs>
      </w:pPr>
      <w:r>
        <w:t>6. Pipeline RAG</w:t>
        <w:tab/>
        <w:t>26</w:t>
      </w:r>
    </w:p>
    <w:p>
      <w:pPr>
        <w:tabs>
          <w:tab w:pos="9071" w:val="left"/>
        </w:tabs>
      </w:pPr>
      <w:r>
        <w:t xml:space="preserve">   6.1. RAG #1 — Literatura Científica (PMC)</w:t>
        <w:tab/>
        <w:t>26</w:t>
      </w:r>
    </w:p>
    <w:p>
      <w:pPr>
        <w:tabs>
          <w:tab w:pos="9071" w:val="left"/>
        </w:tabs>
      </w:pPr>
      <w:r>
        <w:t xml:space="preserve">   6.2. RAG #2 — Base Interna Hospital</w:t>
        <w:tab/>
        <w:t>28</w:t>
      </w:r>
    </w:p>
    <w:p>
      <w:pPr>
        <w:tabs>
          <w:tab w:pos="9071" w:val="left"/>
        </w:tabs>
      </w:pPr>
      <w:r>
        <w:t xml:space="preserve">   6.3. Chunking e Embeddings</w:t>
        <w:tab/>
        <w:t>29</w:t>
      </w:r>
    </w:p>
    <w:p>
      <w:pPr>
        <w:tabs>
          <w:tab w:pos="9071" w:val="left"/>
        </w:tabs>
      </w:pPr>
      <w:r>
        <w:t xml:space="preserve">   6.4. Retrieval e Reranking</w:t>
        <w:tab/>
        <w:t>30</w:t>
      </w:r>
    </w:p>
    <w:p>
      <w:pPr>
        <w:tabs>
          <w:tab w:pos="9071" w:val="left"/>
        </w:tabs>
      </w:pPr>
      <w:r>
        <w:t>7. Pipeline LangChain + LangGraph</w:t>
        <w:tab/>
        <w:t>32</w:t>
      </w:r>
    </w:p>
    <w:p>
      <w:pPr>
        <w:tabs>
          <w:tab w:pos="9071" w:val="left"/>
        </w:tabs>
      </w:pPr>
      <w:r>
        <w:t xml:space="preserve">   7.1. Estrutura Modular do Projeto</w:t>
        <w:tab/>
        <w:t>32</w:t>
      </w:r>
    </w:p>
    <w:p>
      <w:pPr>
        <w:tabs>
          <w:tab w:pos="9071" w:val="left"/>
        </w:tabs>
      </w:pPr>
      <w:r>
        <w:t xml:space="preserve">   7.2. Implementação dos Agentes</w:t>
        <w:tab/>
        <w:t>34</w:t>
      </w:r>
    </w:p>
    <w:p>
      <w:pPr>
        <w:tabs>
          <w:tab w:pos="9071" w:val="left"/>
        </w:tabs>
      </w:pPr>
      <w:r>
        <w:t xml:space="preserve">   7.3. Guardrails e HITL</w:t>
        <w:tab/>
        <w:t>37</w:t>
      </w:r>
    </w:p>
    <w:p>
      <w:pPr>
        <w:tabs>
          <w:tab w:pos="9071" w:val="left"/>
        </w:tabs>
      </w:pPr>
      <w:r>
        <w:t xml:space="preserve">   7.4. Logging e Auditoria</w:t>
        <w:tab/>
        <w:t>39</w:t>
      </w:r>
    </w:p>
    <w:p>
      <w:pPr>
        <w:tabs>
          <w:tab w:pos="9071" w:val="left"/>
        </w:tabs>
      </w:pPr>
      <w:r>
        <w:t xml:space="preserve">   7.5. Geração de Documentos (Prontuário, Receita, Atestado)</w:t>
        <w:tab/>
        <w:t>40</w:t>
      </w:r>
    </w:p>
    <w:p>
      <w:pPr>
        <w:tabs>
          <w:tab w:pos="9071" w:val="left"/>
        </w:tabs>
      </w:pPr>
      <w:r>
        <w:t>8. Segurança e Validação</w:t>
        <w:tab/>
        <w:t>42</w:t>
      </w:r>
    </w:p>
    <w:p>
      <w:pPr>
        <w:tabs>
          <w:tab w:pos="9071" w:val="left"/>
        </w:tabs>
      </w:pPr>
      <w:r>
        <w:t xml:space="preserve">   8.1. Limites do Assistente</w:t>
        <w:tab/>
        <w:t>42</w:t>
      </w:r>
    </w:p>
    <w:p>
      <w:pPr>
        <w:tabs>
          <w:tab w:pos="9071" w:val="left"/>
        </w:tabs>
      </w:pPr>
      <w:r>
        <w:t xml:space="preserve">   8.2. Explainability (Fontes)</w:t>
        <w:tab/>
        <w:t>43</w:t>
      </w:r>
    </w:p>
    <w:p>
      <w:pPr>
        <w:tabs>
          <w:tab w:pos="9071" w:val="left"/>
        </w:tabs>
      </w:pPr>
      <w:r>
        <w:t xml:space="preserve">   8.3. Conformidade LGPD</w:t>
        <w:tab/>
        <w:t>44</w:t>
      </w:r>
    </w:p>
    <w:p>
      <w:pPr>
        <w:tabs>
          <w:tab w:pos="9071" w:val="left"/>
        </w:tabs>
      </w:pPr>
      <w:r>
        <w:t>9. Avaliação e Métricas</w:t>
        <w:tab/>
        <w:t>45</w:t>
      </w:r>
    </w:p>
    <w:p>
      <w:pPr>
        <w:tabs>
          <w:tab w:pos="9071" w:val="left"/>
        </w:tabs>
      </w:pPr>
      <w:r>
        <w:t xml:space="preserve">   9.1. Métricas do Fine-Tuning</w:t>
        <w:tab/>
        <w:t>45</w:t>
      </w:r>
    </w:p>
    <w:p>
      <w:pPr>
        <w:tabs>
          <w:tab w:pos="9071" w:val="left"/>
        </w:tabs>
      </w:pPr>
      <w:r>
        <w:t xml:space="preserve">   9.2. Métricas do RAG</w:t>
        <w:tab/>
        <w:t>46</w:t>
      </w:r>
    </w:p>
    <w:p>
      <w:pPr>
        <w:tabs>
          <w:tab w:pos="9071" w:val="left"/>
        </w:tabs>
      </w:pPr>
      <w:r>
        <w:t xml:space="preserve">   9.3. Avaliação Humana (HITL)</w:t>
        <w:tab/>
        <w:t>47</w:t>
      </w:r>
    </w:p>
    <w:p>
      <w:pPr>
        <w:tabs>
          <w:tab w:pos="9071" w:val="left"/>
        </w:tabs>
      </w:pPr>
      <w:r>
        <w:t>10. Entregáveis do Tech Challenge</w:t>
        <w:tab/>
        <w:t>48</w:t>
      </w:r>
    </w:p>
    <w:p>
      <w:pPr>
        <w:tabs>
          <w:tab w:pos="9071" w:val="left"/>
        </w:tabs>
      </w:pPr>
      <w:r>
        <w:t xml:space="preserve">   10.1. Checklist Final</w:t>
        <w:tab/>
        <w:t>48</w:t>
      </w:r>
    </w:p>
    <w:p>
      <w:pPr>
        <w:tabs>
          <w:tab w:pos="9071" w:val="left"/>
        </w:tabs>
      </w:pPr>
      <w:r>
        <w:t xml:space="preserve">   10.2. Vídeo Demonstrativo (roteiro)</w:t>
        <w:tab/>
        <w:t>49</w:t>
      </w:r>
    </w:p>
    <w:p>
      <w:pPr>
        <w:tabs>
          <w:tab w:pos="9071" w:val="left"/>
        </w:tabs>
      </w:pPr>
      <w:r>
        <w:t>11. README do Projeto</w:t>
        <w:tab/>
        <w:t>50</w:t>
      </w:r>
    </w:p>
    <w:p>
      <w:pPr>
        <w:tabs>
          <w:tab w:pos="9071" w:val="left"/>
        </w:tabs>
      </w:pPr>
      <w:r>
        <w:t>12. Troubleshooting e Próximos Passos</w:t>
        <w:tab/>
        <w:t>54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Visão Geral do Projeto</w:t>
      </w:r>
    </w:p>
    <w:p>
      <w:pPr>
        <w:pStyle w:val="Heading2"/>
      </w:pPr>
      <w:r>
        <w:rPr>
          <w:color w:val="2E74B5"/>
        </w:rPr>
        <w:t>1.1. Contexto e Motivação</w:t>
      </w:r>
    </w:p>
    <w:p>
      <w:r>
        <w:rPr>
          <w:b w:val="0"/>
          <w:i w:val="0"/>
          <w:sz w:val="22"/>
        </w:rPr>
        <w:t>O presente documento detalha, em nível operacional, a construção de um assistente médico inteligente que combina um Large Language Model (LLM) fine-tunado em dados médicos internos com um pipeline RAG (Retrieval-Augmented Generation) sobre literatura científica e base de conhecimento institucional. O sistema utiliza LangChain + LangGraph para orquestração, com validação humana obrigatória em toda decisão clínica (HITL — Human-in-the-Loop).</w:t>
      </w:r>
    </w:p>
    <w:p>
      <w:r>
        <w:rPr>
          <w:b w:val="0"/>
          <w:i w:val="0"/>
          <w:sz w:val="22"/>
        </w:rPr>
        <w:t>O projeto atende integralmente aos requisitos do Tech Challenge Fase 3: (1) fine-tuning de LLM com dados médicos, (2) construção de assistente LangChain, (3) segurança e validação com explainability, (4) projeto modularizado em Python com instruções completas no README.</w:t>
      </w:r>
    </w:p>
    <w:p>
      <w:pPr>
        <w:pStyle w:val="Heading2"/>
      </w:pPr>
      <w:r>
        <w:rPr>
          <w:color w:val="2E74B5"/>
        </w:rPr>
        <w:t>1.2. Objetivos</w:t>
      </w:r>
    </w:p>
    <w:p>
      <w:pPr>
        <w:pStyle w:val="ListBullet"/>
        <w:ind w:left="283"/>
      </w:pPr>
      <w:r>
        <w:t>Realizar fine-tuning de BioMistral-7B (já pré-treinado em PubMed) com MedQuAD + dados sintéticos de laudos/receitas/procedimentos internos</w:t>
      </w:r>
    </w:p>
    <w:p>
      <w:pPr>
        <w:pStyle w:val="ListBullet"/>
        <w:ind w:left="283"/>
      </w:pPr>
      <w:r>
        <w:t>Implementar pipeline RAG com 2 fontes: PubMed Central (literatura científica) e base interna do hospital (protocolos, bulas, formulários)</w:t>
      </w:r>
    </w:p>
    <w:p>
      <w:pPr>
        <w:pStyle w:val="ListBullet"/>
        <w:ind w:left="283"/>
      </w:pPr>
      <w:r>
        <w:t>Orquestrar 3 agentes LLM via LangGraph: Triagem, Síntese Clínica e Validação</w:t>
      </w:r>
    </w:p>
    <w:p>
      <w:pPr>
        <w:pStyle w:val="ListBullet"/>
        <w:ind w:left="283"/>
      </w:pPr>
      <w:r>
        <w:t>Garantir HITL obrigatório em toda sugestão clínica — médico sempre ratifica antes de documento ser gerado</w:t>
      </w:r>
    </w:p>
    <w:p>
      <w:pPr>
        <w:pStyle w:val="ListBullet"/>
        <w:ind w:left="283"/>
      </w:pPr>
      <w:r>
        <w:t>Gerar documentos finais assináveis: prontuário, atestado, receituário, modelos de laudo (PDF)</w:t>
      </w:r>
    </w:p>
    <w:p>
      <w:pPr>
        <w:pStyle w:val="ListBullet"/>
        <w:ind w:left="283"/>
      </w:pPr>
      <w:r>
        <w:t>Implementar logging completo + explainability (cada resposta cita a fonte)</w:t>
      </w:r>
    </w:p>
    <w:p>
      <w:pPr>
        <w:pStyle w:val="Heading2"/>
      </w:pPr>
      <w:r>
        <w:rPr>
          <w:color w:val="2E74B5"/>
        </w:rPr>
        <w:t>1.3. Arquitetura de Alto Nível</w:t>
      </w:r>
    </w:p>
    <w:p>
      <w:r>
        <w:rPr>
          <w:b w:val="0"/>
          <w:i w:val="0"/>
          <w:sz w:val="22"/>
        </w:rPr>
        <w:t>A arquitetura é dividida em 4 camadas: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1F4E79"/>
          </w:tcPr>
          <w:p>
            <w:r/>
            <w:r>
              <w:rPr>
                <w:b/>
                <w:color w:val="FFFFFF"/>
              </w:rPr>
              <w:t>Camada</w:t>
            </w:r>
          </w:p>
        </w:tc>
        <w:tc>
          <w:tcPr>
            <w:tcW w:type="dxa" w:w="1984"/>
            <w:shd w:fill="1F4E79"/>
          </w:tcPr>
          <w:p>
            <w:r/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2551"/>
            <w:shd w:fill="1F4E79"/>
          </w:tcPr>
          <w:p>
            <w:r/>
            <w:r>
              <w:rPr>
                <w:b/>
                <w:color w:val="FFFFFF"/>
              </w:rPr>
              <w:t>Tecnologia</w:t>
            </w:r>
          </w:p>
        </w:tc>
        <w:tc>
          <w:tcPr>
            <w:tcW w:type="dxa" w:w="3118"/>
            <w:shd w:fill="1F4E79"/>
          </w:tcPr>
          <w:p>
            <w:r/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Dados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Pipeline ETL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Python + Pandas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Preprocessing + anonimização + curadoria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Modelo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Fine-tuning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BioMistral-7B + QLoRA + Unsloth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LLM base + adaptadores LoRA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Retrieval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2 Vector Stores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ChromaDB + E5/BGE embeddings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RAG literatura + RAG interno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Orquestração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Agentes + Fluxo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LangChain + LangGraph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3 agentes + HITL + logging</w:t>
            </w:r>
          </w:p>
        </w:tc>
      </w:tr>
    </w:tbl>
    <w:p>
      <w:pPr>
        <w:pStyle w:val="Heading2"/>
      </w:pPr>
      <w:r>
        <w:rPr>
          <w:color w:val="2E74B5"/>
        </w:rPr>
        <w:t>1.4. Stack Tecnológica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F4E79"/>
          </w:tcPr>
          <w:p>
            <w:r/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2835"/>
            <w:shd w:fill="1F4E79"/>
          </w:tcPr>
          <w:p>
            <w:r/>
            <w:r>
              <w:rPr>
                <w:b/>
                <w:color w:val="FFFFFF"/>
              </w:rPr>
              <w:t>Tecnologia Escolhida</w:t>
            </w:r>
          </w:p>
        </w:tc>
        <w:tc>
          <w:tcPr>
            <w:tcW w:type="dxa" w:w="4535"/>
            <w:shd w:fill="1F4E79"/>
          </w:tcPr>
          <w:p>
            <w:r/>
            <w:r>
              <w:rPr>
                <w:b/>
                <w:color w:val="FFFFFF"/>
              </w:rPr>
              <w:t>Justificativa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LLM Base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BioMistral-7B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Já pré-treinado em PubMed, Apache 2.0, converge rápido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Fine-tuning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QLoRA 4-bit + Unsloth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Cabe em A100 (40GB), 10x mais rápido que LoRA puro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Embeddings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intfloat/e5-large-v2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Top multilingual, suporte PT-BR/EN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Vector Store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ChromaDB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Open-source, persistente, simples pra Colab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Orquestração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LangChain 0.3+ + LangGraph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Estado compartilhado, ciclos, HITL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Interface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Gradio + FastAPI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UI demo + API REST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Logging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Loguru + SQLite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Audit trail completo, queries SQL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Deploy modelo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HuggingFace Hub + vLLM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Versionamento + inferência rápida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Geração docs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ReportLab + Jinja2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PDF assinável com templates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2. Análise do Dataset MedQuAD</w:t>
      </w:r>
    </w:p>
    <w:p>
      <w:pPr>
        <w:pStyle w:val="Heading2"/>
      </w:pPr>
      <w:r>
        <w:rPr>
          <w:color w:val="2E74B5"/>
        </w:rPr>
        <w:t>2.1. Estatísticas Gerais</w:t>
      </w:r>
    </w:p>
    <w:p>
      <w:r>
        <w:rPr>
          <w:b w:val="0"/>
          <w:i w:val="0"/>
          <w:sz w:val="22"/>
        </w:rPr>
        <w:t>O dataset pré-processado medquad_finetuning.jsonl foi gerado pelo script preparardataset.py a partir dos XMLs originais do MedQuAD (NIH). Estatísticas: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/>
          </w:tcPr>
          <w:p>
            <w:r/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4703"/>
            <w:shd w:fill="1F4E79"/>
          </w:tcPr>
          <w:p>
            <w:r/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Total de linhas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16.407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Itens únicos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16.359 (48 duplicatas detectadas)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Tópicos únicos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5.126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Idioma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100% inglês (NIH é americano)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Tamanho médio instruction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51 caracteres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Tamanho médio output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1.303 caracteres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Outputs &lt; 50 chars (suspeitos)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30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Outputs &gt; 3000 chars (podem truncar)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1.066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Linhas com PHI (telefone/email)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66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Tamanho do arquivo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23.7 MB</w:t>
            </w:r>
          </w:p>
        </w:tc>
      </w:tr>
    </w:tbl>
    <w:p>
      <w:pPr>
        <w:pStyle w:val="Heading2"/>
      </w:pPr>
      <w:r>
        <w:rPr>
          <w:color w:val="2E74B5"/>
        </w:rPr>
        <w:t>2.2. PHI/PII Detectado</w:t>
      </w:r>
    </w:p>
    <w:p>
      <w:pPr>
        <w:spacing w:before="120" w:after="120"/>
        <w:ind w:left="170" w:right="170"/>
        <w:shd w:fill="FFE6E6"/>
        <w:pBdr>
          <w:top w:val="single" w:sz="8" w:color="BFBFBF"/>
          <w:left w:val="single" w:sz="8" w:color="BFBFBF"/>
          <w:bottom w:val="single" w:sz="8" w:color="BFBFBF"/>
          <w:right w:val="single" w:sz="8" w:color="BFBFBF"/>
        </w:pBdr>
      </w:pPr>
      <w:r>
        <w:rPr>
          <w:i/>
          <w:sz w:val="20"/>
        </w:rPr>
        <w:t>⚠️  O script preparardataset.py apenas extraiu os pares Q&amp;A do XML original. NÃO houve anonimização. Foram encontrados: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/>
            <w:r>
              <w:rPr>
                <w:b/>
                <w:color w:val="FFFFFF"/>
              </w:rPr>
              <w:t>Tipo PHI</w:t>
            </w:r>
          </w:p>
        </w:tc>
        <w:tc>
          <w:tcPr>
            <w:tcW w:type="dxa" w:w="3135"/>
            <w:shd w:fill="1F4E79"/>
          </w:tcPr>
          <w:p>
            <w:r/>
            <w:r>
              <w:rPr>
                <w:b/>
                <w:color w:val="FFFFFF"/>
              </w:rPr>
              <w:t>Ocorrências</w:t>
            </w:r>
          </w:p>
        </w:tc>
        <w:tc>
          <w:tcPr>
            <w:tcW w:type="dxa" w:w="3135"/>
            <w:shd w:fill="1F4E79"/>
          </w:tcPr>
          <w:p>
            <w:r/>
            <w:r>
              <w:rPr>
                <w:b/>
                <w:color w:val="FFFFFF"/>
              </w:rPr>
              <w:t>Exemplo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Telefone (formato US)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148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888-463-6332 (linha 549, sobre Breast Cancer)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CPF (formato US/SSN)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28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18004516434 (linha 12594)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RG/SSN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222091903 (linha 12699)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E-mail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atainfo@ataccess.org, resnaTA@resna.org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CEP/Data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20061115 (linha 2790)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Data genérica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3/30/2011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Total de PHI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213 ocorrências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Concentrado em ~66 linhas</w:t>
            </w:r>
          </w:p>
        </w:tc>
      </w:tr>
    </w:tbl>
    <w:p>
      <w:r>
        <w:rPr>
          <w:b w:val="0"/>
          <w:i w:val="0"/>
          <w:sz w:val="22"/>
        </w:rPr>
        <w:t>A maioria dos telefones são números de contato institucionais (1-800 de organizações como CDC, NIH) — não são pacientes. Ainda assim, para conformidade LGPD/HIPAA, DEVEM ser removidos ou substituídos por placeholder antes do fine-tuning.</w:t>
      </w:r>
    </w:p>
    <w:p>
      <w:pPr>
        <w:pStyle w:val="Heading2"/>
      </w:pPr>
      <w:r>
        <w:rPr>
          <w:color w:val="2E74B5"/>
        </w:rPr>
        <w:t>2.3. Problemas Identificados</w:t>
      </w:r>
    </w:p>
    <w:p>
      <w:pPr>
        <w:pStyle w:val="ListBullet"/>
        <w:ind w:left="283"/>
      </w:pPr>
      <w:r>
        <w:t>Outputs vazios/inválidos: 30 linhas com respostas &lt; 50 chars (ex: "Topics", "Frequently Asked Questions" — placeholders do XML original)</w:t>
      </w:r>
    </w:p>
    <w:p>
      <w:pPr>
        <w:pStyle w:val="ListBullet"/>
        <w:ind w:left="283"/>
      </w:pPr>
      <w:r>
        <w:t>Outputs só reformulam a pergunta: 14 linhas onde output == pergunta ou "How might X be treated?" sem resposta real</w:t>
      </w:r>
    </w:p>
    <w:p>
      <w:pPr>
        <w:pStyle w:val="ListBullet"/>
        <w:ind w:left="283"/>
      </w:pPr>
      <w:r>
        <w:t>Idioma 100% inglês: para uso em hospital brasileiro, será necessário adicionar dados sintéticos em PT-BR ou fazer tradução</w:t>
      </w:r>
    </w:p>
    <w:p>
      <w:pPr>
        <w:pStyle w:val="ListBullet"/>
        <w:ind w:left="283"/>
      </w:pPr>
      <w:r>
        <w:t>Tamanho desigual: 1.066 outputs com &gt; 3000 chars vão estourar a janela de contexto do modelo (max_seq_length precisa ser ≥ 4096 tokens)</w:t>
      </w:r>
    </w:p>
    <w:p>
      <w:pPr>
        <w:pStyle w:val="Heading2"/>
      </w:pPr>
      <w:r>
        <w:rPr>
          <w:color w:val="2E74B5"/>
        </w:rPr>
        <w:t>2.4. Plano de Curadoria</w:t>
      </w:r>
    </w:p>
    <w:p>
      <w:r>
        <w:rPr>
          <w:b w:val="0"/>
          <w:i w:val="0"/>
          <w:sz w:val="22"/>
        </w:rPr>
        <w:t>Sequência de limpeza a ser aplicada ANTES do fine-tuning:</w:t>
      </w:r>
    </w:p>
    <w:p>
      <w:pPr>
        <w:pStyle w:val="ListNumber"/>
      </w:pPr>
      <w:r>
        <w:t>Remover duplicatas exatas (chave: instruction + output)</w:t>
      </w:r>
    </w:p>
    <w:p>
      <w:pPr>
        <w:pStyle w:val="ListNumber"/>
      </w:pPr>
      <w:r>
        <w:t>Filtrar outputs com &lt; 50 caracteres (placeholder/lixo)</w:t>
      </w:r>
    </w:p>
    <w:p>
      <w:pPr>
        <w:pStyle w:val="ListNumber"/>
      </w:pPr>
      <w:r>
        <w:t>Filtrar outputs que apenas repetem a pergunta</w:t>
      </w:r>
    </w:p>
    <w:p>
      <w:pPr>
        <w:pStyle w:val="ListNumber"/>
      </w:pPr>
      <w:r>
        <w:t>Anonimizar telefones com regex: r"\d{3}-?\d{3}-?\d{4}" → "[TELEFONE]"</w:t>
      </w:r>
    </w:p>
    <w:p>
      <w:pPr>
        <w:pStyle w:val="ListNumber"/>
      </w:pPr>
      <w:r>
        <w:t>Anonimizar e-mails com regex: r"[\w.+-]+@[\w-]+\.[\w]+" → "[EMAIL]"</w:t>
      </w:r>
    </w:p>
    <w:p>
      <w:pPr>
        <w:pStyle w:val="ListNumber"/>
      </w:pPr>
      <w:r>
        <w:t>Anonimizar números no formato CPF/SSN: r"\d{3}-?\d{2}-?\d{4}" → "[DOCID]"</w:t>
      </w:r>
    </w:p>
    <w:p>
      <w:pPr>
        <w:pStyle w:val="ListNumber"/>
      </w:pPr>
      <w:r>
        <w:t>Truncar outputs &gt; 2500 chars (deixar margem de 512 tokens pra input)</w:t>
      </w:r>
    </w:p>
    <w:p>
      <w:pPr>
        <w:pStyle w:val="ListNumber"/>
      </w:pPr>
      <w:r>
        <w:t>Split 90/5/5: train / val / test, com seed=42 para reprodutibilidade</w:t>
      </w:r>
    </w:p>
    <w:p>
      <w:pPr>
        <w:pStyle w:val="ListNumber"/>
      </w:pPr>
      <w:r>
        <w:t>Validar manualmente 50 amostras aleatórias pós-limpeza</w:t>
      </w:r>
    </w:p>
    <w:p>
      <w:pPr>
        <w:spacing w:before="120" w:after="120"/>
        <w:ind w:left="170" w:right="170"/>
        <w:shd w:fill="E2F0D9"/>
        <w:pBdr>
          <w:top w:val="single" w:sz="8" w:color="BFBFBF"/>
          <w:left w:val="single" w:sz="8" w:color="BFBFBF"/>
          <w:bottom w:val="single" w:sz="8" w:color="BFBFBF"/>
          <w:right w:val="single" w:sz="8" w:color="BFBFBF"/>
        </w:pBdr>
      </w:pPr>
      <w:r>
        <w:rPr>
          <w:i/>
          <w:sz w:val="20"/>
        </w:rPr>
        <w:t>✅ Resultado esperado pós-curadoria: ~15.800 amostras válidas, anonimizadas, prontas para fine-tuning.</w:t>
      </w:r>
    </w:p>
    <w:p>
      <w:r>
        <w:br w:type="page"/>
      </w:r>
    </w:p>
    <w:p>
      <w:pPr>
        <w:pStyle w:val="Heading1"/>
      </w:pPr>
      <w:r>
        <w:rPr>
          <w:color w:val="1F4E79"/>
        </w:rPr>
        <w:t>3. Arquitetura do Sistema</w:t>
      </w:r>
    </w:p>
    <w:p>
      <w:pPr>
        <w:pStyle w:val="Heading2"/>
      </w:pPr>
      <w:r>
        <w:rPr>
          <w:color w:val="2E74B5"/>
        </w:rPr>
        <w:t>3.1. Diagrama de Componentes</w:t>
      </w:r>
    </w:p>
    <w:p>
      <w:pPr>
        <w:spacing w:before="120" w:after="120"/>
        <w:ind w:left="283"/>
        <w:shd w:fill="F2F2F2"/>
      </w:pPr>
      <w:r>
        <w:rPr>
          <w:rFonts w:ascii="Consolas" w:hAnsi="Consolas"/>
          <w:sz w:val="18"/>
        </w:rPr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ASSISTENTE MÉDICO INTELIGENTE  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│</w:t>
        <w:br/>
        <w:t>│   ┌──────────────┐      ┌──────────────────────────────────────┐    │</w:t>
        <w:br/>
        <w:t>│   │   UI MÉDICO  │─────▶│  ORQUESTRADOR LANGGRAPH             │    │</w:t>
        <w:br/>
        <w:t>│   │   (Gradio)   │      │  ┌──────────────────────────────┐   │    │</w:t>
        <w:br/>
        <w:t>│   └──────────────┘      │  │ Estado compartilhado          │   │    │</w:t>
        <w:br/>
        <w:t>│                          │  │ - relato_inicial             │   │    │</w:t>
        <w:br/>
        <w:t>│                          │  │ - triagem_resultado          │   │    │</w:t>
        <w:br/>
        <w:t>│                          │  │ - rag_context_1              │   │    │</w:t>
        <w:br/>
        <w:t>│                          │  │ - rag_context_2              │   │    │</w:t>
        <w:br/>
        <w:t>│                          │  │ - hipoteses_diagnosticas      │   │    │</w:t>
        <w:br/>
        <w:t>│                          │  │ - sugestoes_conduta          │   │    │</w:t>
        <w:br/>
        <w:t>│                          │  │ - validacao_medica           │   │    │</w:t>
        <w:br/>
        <w:t>│                          │  │ - documentos_gerados          │   │    │</w:t>
        <w:br/>
        <w:t>│                          │  └──────────────────────────────┘   │    │</w:t>
        <w:br/>
        <w:t>│                          └──────────┬───────────────────────────┘    │</w:t>
        <w:br/>
        <w:t>│                                     │                                │</w:t>
        <w:br/>
        <w:t>│              ┌──────────────────────┼──────────────────────┐         │</w:t>
        <w:br/>
        <w:t>│              │                      │                      │         │</w:t>
        <w:br/>
        <w:t>│              ▼                      ▼                      ▼         │</w:t>
        <w:br/>
        <w:t>│   ┌─────────────────┐   ┌──────────────────┐   ┌──────────────┐    │</w:t>
        <w:br/>
        <w:t>│   │ AGENTE 1:        │   │ AGENTE 2:         │   │ AGENTE 3:    │    │</w:t>
        <w:br/>
        <w:t>│   │ TRIAGEM          │   │ SÍNTESE CLÍNICA   │   │ VALIDAÇÃO     │    │</w:t>
        <w:br/>
        <w:t>│   │ (BioMistral FT)  │   │ (BioMistral FT)   │   │ (BioMistral)  │    │</w:t>
        <w:br/>
        <w:t>│   │                  │   │                   │   │              │    │</w:t>
        <w:br/>
        <w:t>│   │ Detecta:         │   │ Cruza:            │   │ Aplica:      │    │</w:t>
        <w:br/>
        <w:t>│   │ - Emergência     │   │ - sintomas        │   │ - guardrails │    │</w:t>
        <w:br/>
        <w:t>│   │ - Urgência       │   │ - literatura PMC  │   │ - cita fonte │    │</w:t>
        <w:br/>
        <w:t>│   │ - Rotina         │   │ - protocolos int. │   │ - formata    │    │</w:t>
        <w:br/>
        <w:t>│   └─────────────────┘   └──────────────────┘   └──────────────┘    │</w:t>
        <w:br/>
        <w:t>│                                                                      │</w:t>
        <w:br/>
        <w:t>│   ┌──────────────────────────────────────────────────────────┐    │</w:t>
        <w:br/>
        <w:t>│   │           RETRIEVER (Vector Search)                       │    │</w:t>
        <w:br/>
        <w:t>│   │   ┌─────────────────┐        ┌────────────────────┐     │    │</w:t>
        <w:br/>
        <w:t>│   │   │ RAG #1: PMC     │        │ RAG #2: INTERNO    │     │    │</w:t>
        <w:br/>
        <w:t>│   │   │ (literatura)    │        │ (protocolos+bulas) │     │    │</w:t>
        <w:br/>
        <w:t>│   │   │ ChromaDB        │        │ ChromaDB           │     │    │</w:t>
        <w:br/>
        <w:t>│   │   │ E5-large-v2     │        │ E5-large-v2        │     │    │</w:t>
        <w:br/>
        <w:t>│   │   └─────────────────┘        └────────────────────┘     │    │</w:t>
        <w:br/>
        <w:t>│   └──────────────────────────────────────────────────────────┘    │</w:t>
        <w:br/>
        <w:t>│                                                                      │</w:t>
        <w:br/>
        <w:t>│   ┌──────────────────────────────────────────────────────────┐    │</w:t>
        <w:br/>
        <w:t>│   │   GERAÇÃO DE DOCUMENTOS (PDF)                              │    │</w:t>
        <w:br/>
        <w:t>│   │   - Prontuário (SOAP)  - Atestado  - Receita  - Laudo      │    │</w:t>
        <w:br/>
        <w:t>│   │   ReportLab + assinatura digital ICP-Brasil               │    │</w:t>
        <w:br/>
        <w:t>│   └──────────────────────────────────────────────────────────┘    │</w:t>
        <w:br/>
        <w:t>│                                                                      │</w:t>
        <w:br/>
        <w:t>│   ┌──────────────────────────────────────────────────────────┐    │</w:t>
        <w:br/>
        <w:t>│   │   LOGGING &amp; AUDITORIA                                     │    │</w:t>
        <w:br/>
        <w:t>│   │   - Cada chamada LLM/RAG logada em SQLite                 │    │</w:t>
        <w:br/>
        <w:t>│   │   - HITL decisions gravadas com timestamp + médico        │    │</w:t>
        <w:br/>
        <w:t>│   │   - Explainability: fonte citada em cada resposta         │    │</w:t>
        <w:br/>
        <w:t>│   └──────────────────────────────────────────────────────────┘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rPr>
          <w:color w:val="2E74B5"/>
        </w:rPr>
        <w:t>3.2. Fluxo LangGraph (6 nós)</w:t>
      </w:r>
    </w:p>
    <w:p>
      <w:pPr>
        <w:spacing w:before="120" w:after="120"/>
        <w:ind w:left="283"/>
        <w:shd w:fill="F2F2F2"/>
      </w:pPr>
      <w:r>
        <w:rPr>
          <w:rFonts w:ascii="Consolas" w:hAnsi="Consolas"/>
          <w:sz w:val="18"/>
        </w:rPr>
        <w:br/>
        <w:t xml:space="preserve">                    ┌──────────────────────┐</w:t>
        <w:br/>
        <w:t xml:space="preserve">                    │   INÍCIO (Relato     │</w:t>
        <w:br/>
        <w:t xml:space="preserve">                    │   inicial do médico) │</w:t>
        <w:br/>
        <w:t xml:space="preserve">                    └──────────┬───────────┘</w:t>
        <w:br/>
        <w:t xml:space="preserve">                               │</w:t>
        <w:br/>
        <w:t xml:space="preserve">                               ▼</w:t>
        <w:br/>
        <w:t xml:space="preserve">                    ┌──────────────────────┐</w:t>
        <w:br/>
        <w:t xml:space="preserve">                    │ NÓ 1: TRIAGEM        │</w:t>
        <w:br/>
        <w:t xml:space="preserve">                    │ (Agente 1 - LLM)     │</w:t>
        <w:br/>
        <w:t xml:space="preserve">                    └──────────┬───────────┘</w:t>
        <w:br/>
        <w:t xml:space="preserve">                               │ (classificação urgência)</w:t>
        <w:br/>
        <w:t xml:space="preserve">                               ▼</w:t>
        <w:br/>
        <w:t xml:space="preserve">                    ┌──────────────────────┐</w:t>
        <w:br/>
        <w:t xml:space="preserve">                    │ NÓ 2: RETRIEVAL RAG  │</w:t>
        <w:br/>
        <w:t xml:space="preserve">                    │ (nó determinístico)  │</w:t>
        <w:br/>
        <w:t xml:space="preserve">                    └──────────┬───────────┘</w:t>
        <w:br/>
        <w:t xml:space="preserve">                               │ (chunks relevantes)</w:t>
        <w:br/>
        <w:t xml:space="preserve">                               ▼</w:t>
        <w:br/>
        <w:t xml:space="preserve">                    ┌──────────────────────┐</w:t>
        <w:br/>
        <w:t xml:space="preserve">                    │ NÓ 3: SÍNTESE        │</w:t>
        <w:br/>
        <w:t xml:space="preserve">                    │ (Agente 2 - LLM)     │</w:t>
        <w:br/>
        <w:t xml:space="preserve">                    └──────────┬───────────┘</w:t>
        <w:br/>
        <w:t xml:space="preserve">                               │ (hipóteses + condutas)</w:t>
        <w:br/>
        <w:t xml:space="preserve">                               ▼</w:t>
        <w:br/>
        <w:t xml:space="preserve">                    ┌──────────────────────┐</w:t>
        <w:br/>
        <w:t xml:space="preserve">                    │ NÓ 4: VALIDAÇÃO      │</w:t>
        <w:br/>
        <w:t xml:space="preserve">                    │ (Agente 3 - LLM)     │◀──── GUARDRAILS</w:t>
        <w:br/>
        <w:t xml:space="preserve">                    └──────────┬───────────┘</w:t>
        <w:br/>
        <w:t xml:space="preserve">                               │ (resposta formatada c/ fonte)</w:t>
        <w:br/>
        <w:t xml:space="preserve">                               ▼</w:t>
        <w:br/>
        <w:t xml:space="preserve">                    ┌──────────────────────┐</w:t>
        <w:br/>
        <w:t xml:space="preserve">                    │ NÓ 5: HITL           │</w:t>
        <w:br/>
        <w:t xml:space="preserve">                    │ (aguarda médico)     │◀──── VALIDAÇÃO HUMANA</w:t>
        <w:br/>
        <w:t xml:space="preserve">                    └──────────┬───────────┘</w:t>
        <w:br/>
        <w:t xml:space="preserve">                               │ (ratificado/editado)</w:t>
        <w:br/>
        <w:t xml:space="preserve">                               ▼</w:t>
        <w:br/>
        <w:t xml:space="preserve">                    ┌──────────────────────┐</w:t>
        <w:br/>
        <w:t xml:space="preserve">                    │ NÓ 6: GERAÇÃO DOCS   │</w:t>
        <w:br/>
        <w:t xml:space="preserve">                    │ (PDF assinável)      │</w:t>
        <w:br/>
        <w:t xml:space="preserve">                    └──────────┬───────────┘</w:t>
        <w:br/>
        <w:t xml:space="preserve">                               │</w:t>
        <w:br/>
        <w:t xml:space="preserve">                               ▼</w:t>
        <w:br/>
        <w:t xml:space="preserve">                    ┌──────────────────────┐</w:t>
        <w:br/>
        <w:t xml:space="preserve">                    │   FIM (documentos    │</w:t>
        <w:br/>
        <w:t xml:space="preserve">                    │   prontos p/ imprê)  │</w:t>
        <w:br/>
        <w:t xml:space="preserve">                    └──────────────────────┘</w:t>
        <w:br/>
      </w:r>
    </w:p>
    <w:p>
      <w:pPr>
        <w:pStyle w:val="Heading2"/>
      </w:pPr>
      <w:r>
        <w:rPr>
          <w:color w:val="2E74B5"/>
        </w:rPr>
        <w:t>3.3. Agentes LLM vs Nós Determinísticos</w:t>
      </w:r>
    </w:p>
    <w:p>
      <w:r>
        <w:rPr>
          <w:b w:val="0"/>
          <w:i w:val="0"/>
          <w:sz w:val="22"/>
        </w:rPr>
        <w:t>Por que apenas 3 agentes LLM (e não 6)? Análise de trade-off: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/>
            <w:r>
              <w:rPr>
                <w:b/>
                <w:color w:val="FFFFFF"/>
              </w:rPr>
              <w:t>Critério</w:t>
            </w:r>
          </w:p>
        </w:tc>
        <w:tc>
          <w:tcPr>
            <w:tcW w:type="dxa" w:w="3135"/>
            <w:shd w:fill="1F4E79"/>
          </w:tcPr>
          <w:p>
            <w:r/>
            <w:r>
              <w:rPr>
                <w:b/>
                <w:color w:val="FFFFFF"/>
              </w:rPr>
              <w:t>3 agentes</w:t>
            </w:r>
          </w:p>
        </w:tc>
        <w:tc>
          <w:tcPr>
            <w:tcW w:type="dxa" w:w="3135"/>
            <w:shd w:fill="1F4E79"/>
          </w:tcPr>
          <w:p>
            <w:r/>
            <w:r>
              <w:rPr>
                <w:b/>
                <w:color w:val="FFFFFF"/>
              </w:rPr>
              <w:t>6 agentes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Latência total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8-15s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20-40s (inviável p/ consulta)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Custo compute (Colab Pro)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~30 compute units/consulta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~70 (estoura limite)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Propagação de erro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Baixa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Alta (erro acumula)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Manutenibilidade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Simples, 3 prompts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Complexo, 6 prompts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Qualidade clínica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Suficiente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Marginal gain</w:t>
            </w:r>
          </w:p>
        </w:tc>
      </w:tr>
    </w:tbl>
    <w:p>
      <w:pPr>
        <w:spacing w:before="120" w:after="120"/>
        <w:ind w:left="170" w:right="170"/>
        <w:shd w:fill="DEEBF7"/>
        <w:pBdr>
          <w:top w:val="single" w:sz="8" w:color="BFBFBF"/>
          <w:left w:val="single" w:sz="8" w:color="BFBFBF"/>
          <w:bottom w:val="single" w:sz="8" w:color="BFBFBF"/>
          <w:right w:val="single" w:sz="8" w:color="BFBFBF"/>
        </w:pBdr>
      </w:pPr>
      <w:r>
        <w:rPr>
          <w:i/>
          <w:sz w:val="20"/>
        </w:rPr>
        <w:t>💡 Decisão: 3 agentes LLM são suficientes. Retriever, formatador PDF e logger são determinísticos (não precisam de LLM — tornam-se lentos e imprevisíveis).</w:t>
      </w:r>
    </w:p>
    <w:p>
      <w:r>
        <w:br w:type="page"/>
      </w:r>
    </w:p>
    <w:p>
      <w:pPr>
        <w:pStyle w:val="Heading1"/>
      </w:pPr>
      <w:r>
        <w:rPr>
          <w:color w:val="1F4E79"/>
        </w:rPr>
        <w:t>4. Pipeline de Dados (Preprocessing)</w:t>
      </w:r>
    </w:p>
    <w:p>
      <w:pPr>
        <w:pStyle w:val="Heading2"/>
      </w:pPr>
      <w:r>
        <w:rPr>
          <w:color w:val="2E74B5"/>
        </w:rPr>
        <w:t>4.1. Anonimização</w:t>
      </w:r>
    </w:p>
    <w:p>
      <w:r>
        <w:rPr>
          <w:b w:val="0"/>
          <w:i w:val="0"/>
          <w:sz w:val="22"/>
        </w:rPr>
        <w:t>Script completo de anonimização do MedQuAD JSONL. Salvar como src/data/anonimizar.py:</w:t>
      </w:r>
    </w:p>
    <w:p>
      <w:pPr>
        <w:spacing w:before="120" w:after="120"/>
        <w:ind w:left="283"/>
        <w:shd w:fill="F2F2F2"/>
      </w:pPr>
      <w:r>
        <w:rPr>
          <w:rFonts w:ascii="Consolas" w:hAnsi="Consolas"/>
          <w:sz w:val="18"/>
        </w:rPr>
        <w:t>"""</w:t>
        <w:br/>
        <w:t>Anonimização do MedQuAD JSONL.</w:t>
        <w:br/>
        <w:t>Remove PHI/PII usando regex + verificação manual.</w:t>
        <w:br/>
        <w:t>"""</w:t>
        <w:br/>
        <w:t>import json</w:t>
        <w:br/>
        <w:t>import re</w:t>
        <w:br/>
        <w:t>from pathlib import Path</w:t>
        <w:br/>
        <w:br/>
        <w:t>INPUT = Path("data/raw/medquad_finetuning.jsonl")</w:t>
        <w:br/>
        <w:t>OUTPUT = Path("data/processed/medquad_anonimizado.jsonl")</w:t>
        <w:br/>
        <w:br/>
        <w:t># Regex de PHI (calibradas no MedQuAD)</w:t>
        <w:br/>
        <w:t>PHI_PATTERNS = {</w:t>
        <w:br/>
        <w:t xml:space="preserve">    "telefone": re.compile(r"\b\d{3}[-.\s]?\d{3}[-.\s]?\d{4}\b"),</w:t>
        <w:br/>
        <w:t xml:space="preserve">    "ssn": re.compile(r"\b\d{3}-?\d{2}-?\d{4}\b"),</w:t>
        <w:br/>
        <w:t xml:space="preserve">    "cpf": re.compile(r"\b\d{3}\.?\d{3}\.?\d{3}-?\d{2}\b"),</w:t>
        <w:br/>
        <w:t xml:space="preserve">    "email": re.compile(r"\b[\w.+-]+@[\w-]+\.[\w.]+\b"),</w:t>
        <w:br/>
        <w:t xml:space="preserve">    "url": re.compile(r"https?://[\w./-]+"),</w:t>
        <w:br/>
        <w:t xml:space="preserve">    "data_numerica": re.compile(r"\b\d{1,2}[/.-]\d{1,2}[/.-]\d{2,4}\b"),</w:t>
        <w:br/>
        <w:t xml:space="preserve">    "cep": re.compile(r"\b\d{5}-?\d{3}\b"),</w:t>
        <w:br/>
        <w:t>}</w:t>
        <w:br/>
        <w:br/>
        <w:t>def anonimizar(texto: str) -&gt; tuple[str, int]:</w:t>
        <w:br/>
        <w:t xml:space="preserve">    """Substitui PHI por placeholders. Retorna (texto, n_substituicoes)."""</w:t>
        <w:br/>
        <w:t xml:space="preserve">    count = 0</w:t>
        <w:br/>
        <w:t xml:space="preserve">    for tipo, regex in PHI_PATTERNS.items():</w:t>
        <w:br/>
        <w:t xml:space="preserve">        texto, n = regex.subn(f"[{tipo.upper()}]", texto)</w:t>
        <w:br/>
        <w:t xml:space="preserve">        count += n</w:t>
        <w:br/>
        <w:t xml:space="preserve">    return texto, count</w:t>
        <w:br/>
        <w:br/>
        <w:t>def main():</w:t>
        <w:br/>
        <w:t xml:space="preserve">    total_in = 0</w:t>
        <w:br/>
        <w:t xml:space="preserve">    total_out = 0</w:t>
        <w:br/>
        <w:t xml:space="preserve">    total_phi = 0</w:t>
        <w:br/>
        <w:t xml:space="preserve">    with INPUT.open(encoding="utf-8") as fin, OUTPUT.open("w", encoding="utf-8") as fout:</w:t>
        <w:br/>
        <w:t xml:space="preserve">        for line in fin:</w:t>
        <w:br/>
        <w:t xml:space="preserve">            line = line.strip()</w:t>
        <w:br/>
        <w:t xml:space="preserve">            if not line:</w:t>
        <w:br/>
        <w:t xml:space="preserve">                continue</w:t>
        <w:br/>
        <w:t xml:space="preserve">            total_in += 1</w:t>
        <w:br/>
        <w:t xml:space="preserve">            obj = json.loads(line)</w:t>
        <w:br/>
        <w:br/>
        <w:t xml:space="preserve">            # Anonimizar instruction, input, output</w:t>
        <w:br/>
        <w:t xml:space="preserve">            for k in ["instruction", "input", "output"]:</w:t>
        <w:br/>
        <w:t xml:space="preserve">                if k in obj:</w:t>
        <w:br/>
        <w:t xml:space="preserve">                    obj[k], n = anonimizar(obj[k])</w:t>
        <w:br/>
        <w:t xml:space="preserve">                    total_phi += n</w:t>
        <w:br/>
        <w:br/>
        <w:t xml:space="preserve">            # Filtro de qualidade: output &lt; 50 chars é lixo</w:t>
        <w:br/>
        <w:t xml:space="preserve">            if len(obj.get("output", "")) &lt; 50:</w:t>
        <w:br/>
        <w:t xml:space="preserve">                continue</w:t>
        <w:br/>
        <w:br/>
        <w:t xml:space="preserve">            # Filtro: output que apenas repete a pergunta</w:t>
        <w:br/>
        <w:t xml:space="preserve">            if obj.get("output", "").strip().rstrip("?.!") == obj.get("instruction", "").strip().rstrip("?.!"):</w:t>
        <w:br/>
        <w:t xml:space="preserve">                continue</w:t>
        <w:br/>
        <w:br/>
        <w:t xml:space="preserve">            fout.write(json.dumps(obj, ensure_ascii=False) + "\n")</w:t>
        <w:br/>
        <w:t xml:space="preserve">            total_out += 1</w:t>
        <w:br/>
        <w:br/>
        <w:t xml:space="preserve">    print(f"✅ Entradas: {total_in} | Saídas: {total_out}")</w:t>
        <w:br/>
        <w:t xml:space="preserve">    print(f"✅ PHI substituído: {total_phi} ocorrências")</w:t>
        <w:br/>
        <w:br/>
        <w:t>if __name__ == "__main__":</w:t>
        <w:br/>
        <w:t xml:space="preserve">    main()</w:t>
        <w:br/>
      </w:r>
    </w:p>
    <w:p>
      <w:pPr>
        <w:pStyle w:val="Heading2"/>
      </w:pPr>
      <w:r>
        <w:rPr>
          <w:color w:val="2E74B5"/>
        </w:rPr>
        <w:t>4.2. Normalização</w:t>
      </w:r>
    </w:p>
    <w:p>
      <w:r>
        <w:rPr>
          <w:b w:val="0"/>
          <w:i w:val="0"/>
          <w:sz w:val="22"/>
        </w:rPr>
        <w:t>Após anonimização, aplicar normalização de texto:</w:t>
      </w:r>
    </w:p>
    <w:p>
      <w:pPr>
        <w:spacing w:before="120" w:after="120"/>
        <w:ind w:left="283"/>
        <w:shd w:fill="F2F2F2"/>
      </w:pPr>
      <w:r>
        <w:rPr>
          <w:rFonts w:ascii="Consolas" w:hAnsi="Consolas"/>
          <w:sz w:val="18"/>
        </w:rPr>
        <w:t>"""</w:t>
        <w:br/>
        <w:t>Normalização adicional: whitespace, encoding, comprimento máximo.</w:t>
        <w:br/>
        <w:t>"""</w:t>
        <w:br/>
        <w:t>import json</w:t>
        <w:br/>
        <w:t>from pathlib import Path</w:t>
        <w:br/>
        <w:br/>
        <w:t>INPUT = Path("data/processed/medquad_anonimizado.jsonl")</w:t>
        <w:br/>
        <w:t>OUTPUT = Path("data/processed/medquad_normalizado.jsonl")</w:t>
        <w:br/>
        <w:t>MAX_OUTPUT_CHARS = 2500  # ~512 tokens com margem</w:t>
        <w:br/>
        <w:br/>
        <w:t>def normalizar(texto: str) -&gt; str:</w:t>
        <w:br/>
        <w:t xml:space="preserve">    # Whitespace duplicado</w:t>
        <w:br/>
        <w:t xml:space="preserve">    texto = re.sub(r"\s+", " ", texto)</w:t>
        <w:br/>
        <w:t xml:space="preserve">    # Strip</w:t>
        <w:br/>
        <w:t xml:space="preserve">    texto = texto.strip()</w:t>
        <w:br/>
        <w:t xml:space="preserve">    return texto</w:t>
        <w:br/>
        <w:br/>
        <w:t>import re</w:t>
        <w:br/>
        <w:br/>
        <w:t>def main():</w:t>
        <w:br/>
        <w:t xml:space="preserve">    with INPUT.open(encoding="utf-8") as fin, OUTPUT.open("w", encoding="utf-8") as fout:</w:t>
        <w:br/>
        <w:t xml:space="preserve">        for line in fin:</w:t>
        <w:br/>
        <w:t xml:space="preserve">            obj = json.loads(line)</w:t>
        <w:br/>
        <w:t xml:space="preserve">            for k in ["instruction", "input", "output"]:</w:t>
        <w:br/>
        <w:t xml:space="preserve">                obj[k] = normalizar(obj[k])</w:t>
        <w:br/>
        <w:t xml:space="preserve">            # Truncar outputs enormes</w:t>
        <w:br/>
        <w:t xml:space="preserve">            if len(obj["output"]) &gt; MAX_OUTPUT_CHARS:</w:t>
        <w:br/>
        <w:t xml:space="preserve">                obj["output"] = obj["output"][:MAX_OUTPUT_CHARS] + "..."</w:t>
        <w:br/>
        <w:t xml:space="preserve">            fout.write(json.dumps(obj, ensure_ascii=False) + "\n")</w:t>
        <w:br/>
        <w:br/>
        <w:t>if __name__ == "__main__":</w:t>
        <w:br/>
        <w:t xml:space="preserve">    main()</w:t>
        <w:br/>
      </w:r>
    </w:p>
    <w:p>
      <w:pPr>
        <w:pStyle w:val="Heading2"/>
      </w:pPr>
      <w:r>
        <w:rPr>
          <w:color w:val="2E74B5"/>
        </w:rPr>
        <w:t>4.3. Split Train/Val/Test</w:t>
      </w:r>
    </w:p>
    <w:p>
      <w:pPr>
        <w:spacing w:before="120" w:after="120"/>
        <w:ind w:left="283"/>
        <w:shd w:fill="F2F2F2"/>
      </w:pPr>
      <w:r>
        <w:rPr>
          <w:rFonts w:ascii="Consolas" w:hAnsi="Consolas"/>
          <w:sz w:val="18"/>
        </w:rPr>
        <w:t>"""</w:t>
        <w:br/>
        <w:t>Split 90/5/5 com seed fixa para reprodutibilidade.</w:t>
        <w:br/>
        <w:t>"""</w:t>
        <w:br/>
        <w:t>import json</w:t>
        <w:br/>
        <w:t>import random</w:t>
        <w:br/>
        <w:t>from pathlib import Path</w:t>
        <w:br/>
        <w:br/>
        <w:t>INPUT = Path("data/processed/medquad_normalizado.jsonl")</w:t>
        <w:br/>
        <w:t>OUTDIR = Path("data/processed")</w:t>
        <w:br/>
        <w:br/>
        <w:t>random.seed(42)</w:t>
        <w:br/>
        <w:br/>
        <w:t>data = [json.loads(l) for l in INPUT.open(encoding="utf-8") if l.strip()]</w:t>
        <w:br/>
        <w:t>random.shuffle(data)</w:t>
        <w:br/>
        <w:br/>
        <w:t>n = len(data)</w:t>
        <w:br/>
        <w:t>train_end = int(n * 0.90)</w:t>
        <w:br/>
        <w:t>val_end = train_end + int(n * 0.05)</w:t>
        <w:br/>
        <w:br/>
        <w:t>splits = {</w:t>
        <w:br/>
        <w:t xml:space="preserve">    "train.jsonl": data[:train_end],</w:t>
        <w:br/>
        <w:t xml:space="preserve">    "val.jsonl": data[train_end:val_end],</w:t>
        <w:br/>
        <w:t xml:space="preserve">    "test.jsonl": data[val_end:],</w:t>
        <w:br/>
        <w:t>}</w:t>
        <w:br/>
        <w:br/>
        <w:t>for name, items in splits.items():</w:t>
        <w:br/>
        <w:t xml:space="preserve">    path = OUTDIR / name</w:t>
        <w:br/>
        <w:t xml:space="preserve">    with path.open("w", encoding="utf-8") as f:</w:t>
        <w:br/>
        <w:t xml:space="preserve">        for item in items:</w:t>
        <w:br/>
        <w:t xml:space="preserve">            f.write(json.dumps(item, ensure_ascii=False) + "\n")</w:t>
        <w:br/>
        <w:t xml:space="preserve">    print(f"✅ {name}: {len(items)} amostras")</w:t>
        <w:br/>
      </w:r>
    </w:p>
    <w:p>
      <w:pPr>
        <w:spacing w:before="120" w:after="120"/>
        <w:ind w:left="170" w:right="170"/>
        <w:shd w:fill="E2F0D9"/>
        <w:pBdr>
          <w:top w:val="single" w:sz="8" w:color="BFBFBF"/>
          <w:left w:val="single" w:sz="8" w:color="BFBFBF"/>
          <w:bottom w:val="single" w:sz="8" w:color="BFBFBF"/>
          <w:right w:val="single" w:sz="8" w:color="BFBFBF"/>
        </w:pBdr>
      </w:pPr>
      <w:r>
        <w:rPr>
          <w:i/>
          <w:sz w:val="20"/>
        </w:rPr>
        <w:t>✅ Após esses 3 scripts, você terá 3 arquivos JSONL prontos para o fine-tuning: train.jsonl (~14.200 amostras), val.jsonl (~800), test.jsonl (~800).</w:t>
      </w:r>
    </w:p>
    <w:p>
      <w:r>
        <w:br w:type="page"/>
      </w:r>
    </w:p>
    <w:p>
      <w:pPr>
        <w:pStyle w:val="Heading1"/>
      </w:pPr>
      <w:r>
        <w:rPr>
          <w:color w:val="1F4E79"/>
        </w:rPr>
        <w:t>5. Pipeline de Fine-Tuning</w:t>
      </w:r>
    </w:p>
    <w:p>
      <w:pPr>
        <w:pStyle w:val="Heading2"/>
      </w:pPr>
      <w:r>
        <w:rPr>
          <w:color w:val="2E74B5"/>
        </w:rPr>
        <w:t>5.1. Setup no Colab Pro</w:t>
      </w:r>
    </w:p>
    <w:p>
      <w:r>
        <w:rPr>
          <w:b w:val="0"/>
          <w:i w:val="0"/>
          <w:sz w:val="22"/>
        </w:rPr>
        <w:t>Configuração recomendada para Google Colab Pro com A100:</w:t>
      </w:r>
    </w:p>
    <w:p>
      <w:pPr>
        <w:pStyle w:val="ListNumber"/>
      </w:pPr>
      <w:r>
        <w:t>Acesse https://colab.research.google.com/</w:t>
      </w:r>
    </w:p>
    <w:p>
      <w:pPr>
        <w:pStyle w:val="ListNumber"/>
      </w:pPr>
      <w:r>
        <w:t>Menu "Runtime" → "Change runtime type" → T4 GPU inicialmente (pra debug rápido)</w:t>
      </w:r>
    </w:p>
    <w:p>
      <w:pPr>
        <w:pStyle w:val="ListNumber"/>
      </w:pPr>
      <w:r>
        <w:t>Para o treino definitivo, conecte A100: mesmo menu → "A100 GPU"</w:t>
      </w:r>
    </w:p>
    <w:p>
      <w:pPr>
        <w:pStyle w:val="ListNumber"/>
      </w:pPr>
      <w:r>
        <w:t>Conecte seu Google Drive:</w:t>
      </w:r>
    </w:p>
    <w:p>
      <w:pPr>
        <w:spacing w:before="120" w:after="120"/>
        <w:ind w:left="283"/>
        <w:shd w:fill="F2F2F2"/>
      </w:pPr>
      <w:r>
        <w:rPr>
          <w:rFonts w:ascii="Consolas" w:hAnsi="Consolas"/>
          <w:sz w:val="18"/>
        </w:rPr>
        <w:t>from google.colab import drive</w:t>
        <w:br/>
        <w:t>drive.mount("/content/drive")</w:t>
        <w:br/>
        <w:br/>
        <w:t>WORKDIR = "/content/drive/MyDrive/techchallenge_fase3"</w:t>
        <w:br/>
        <w:t>import os; os.makedirs(WORKDIR, exist_ok=True)</w:t>
        <w:br/>
        <w:t>os.chdir(WORKDIR)</w:t>
      </w:r>
    </w:p>
    <w:p>
      <w:pPr>
        <w:pStyle w:val="Heading2"/>
      </w:pPr>
      <w:r>
        <w:rPr>
          <w:color w:val="2E74B5"/>
        </w:rPr>
        <w:t>5.2. Instalação de Dependências</w:t>
      </w:r>
    </w:p>
    <w:p>
      <w:pPr>
        <w:spacing w:before="120" w:after="120"/>
        <w:ind w:left="283"/>
        <w:shd w:fill="F2F2F2"/>
      </w:pPr>
      <w:r>
        <w:rPr>
          <w:rFonts w:ascii="Consolas" w:hAnsi="Consolas"/>
          <w:sz w:val="18"/>
        </w:rPr>
        <w:t># Célula 1 do notebook Colab</w:t>
        <w:br/>
        <w:t>!pip install -q torch==2.1.0+cu121 --index-url https://download.pytorch.org/whl/cu121</w:t>
        <w:br/>
        <w:t>!pip install -q transformers==4.44.0 datasets==2.21.0 peft==0.10.0</w:t>
        <w:br/>
        <w:t>!pip install -q bitsandbytes==0.43.3 accelerate==0.33.0 trl==0.10.0</w:t>
        <w:br/>
        <w:t>!pip install -q langchain==0.2.16 langgraph==0.2.19</w:t>
        <w:br/>
        <w:t>!pip install -q chromadb==0.5.5 sentence-transformers==3.0.1</w:t>
        <w:br/>
        <w:t>!pip install -q unsloth[colab-new] @ git+https://github.com/unslothai/unsloth.git</w:t>
        <w:br/>
        <w:t>!pip install -q loguru==0.7.2 reportlab==4.2.0 gradio==4.36.0</w:t>
        <w:br/>
        <w:br/>
        <w:t># Verificar GPU</w:t>
        <w:br/>
        <w:t>import torch</w:t>
        <w:br/>
        <w:t>print(f"GPU: {torch.cuda.get_device_name(0)}")</w:t>
        <w:br/>
        <w:t>print(f"VRAM: {torch.cuda.get_device_properties(0).total_mem / 1e9:.1f} GB")</w:t>
        <w:br/>
      </w:r>
    </w:p>
    <w:p>
      <w:pPr>
        <w:spacing w:before="120" w:after="120"/>
        <w:ind w:left="170" w:right="170"/>
        <w:shd w:fill="DEEBF7"/>
        <w:pBdr>
          <w:top w:val="single" w:sz="8" w:color="BFBFBF"/>
          <w:left w:val="single" w:sz="8" w:color="BFBFBF"/>
          <w:bottom w:val="single" w:sz="8" w:color="BFBFBF"/>
          <w:right w:val="single" w:sz="8" w:color="BFBFBF"/>
        </w:pBdr>
      </w:pPr>
      <w:r>
        <w:rPr>
          <w:i/>
          <w:sz w:val="20"/>
        </w:rPr>
        <w:t>💡 O Unsloth é um patch otimizado do HuggingFace que torna QLoRA 2-5x mais rápido. É mantido por Daniel Han e é o estado-da-arte pra fine-tuning em GPU única.</w:t>
      </w:r>
    </w:p>
    <w:p>
      <w:pPr>
        <w:pStyle w:val="Heading2"/>
      </w:pPr>
      <w:r>
        <w:rPr>
          <w:color w:val="2E74B5"/>
        </w:rPr>
        <w:t>5.3. Configuração QLoRA</w:t>
      </w:r>
    </w:p>
    <w:p>
      <w:pPr>
        <w:spacing w:before="120" w:after="120"/>
        <w:ind w:left="283"/>
        <w:shd w:fill="F2F2F2"/>
      </w:pPr>
      <w:r>
        <w:rPr>
          <w:rFonts w:ascii="Consolas" w:hAnsi="Consolas"/>
          <w:sz w:val="18"/>
        </w:rPr>
        <w:t># Célula 2: Carregar modelo + tokenizer com Unsloth</w:t>
        <w:br/>
        <w:t>from unsloth import FastLanguageModel</w:t>
        <w:br/>
        <w:t>import torch</w:t>
        <w:br/>
        <w:br/>
        <w:t>max_seq_length = 4096  # MedQuAD outputs podem ser longos</w:t>
        <w:br/>
        <w:t>dtype = None  # auto-detect</w:t>
        <w:br/>
        <w:t>load_in_4bit = True  # QLoRA 4-bit</w:t>
        <w:br/>
        <w:br/>
        <w:t>model, tokenizer = FastLanguageModel.from_pretrained(</w:t>
        <w:br/>
        <w:t xml:space="preserve">    model_name="BioMistral/BioMistral-7B",</w:t>
        <w:br/>
        <w:t xml:space="preserve">    max_seq_length=max_seq_length,</w:t>
        <w:br/>
        <w:t xml:space="preserve">    dtype=dtype,</w:t>
        <w:br/>
        <w:t xml:space="preserve">    load_in_4bit=load_in_4bit,</w:t>
        <w:br/>
        <w:t xml:space="preserve">    # token="hf_...",  # se BioMistral exigir token (público, mas HF pode pedir)</w:t>
        <w:br/>
        <w:t>)</w:t>
        <w:br/>
        <w:br/>
        <w:t># Configurar adaptadores LoRA</w:t>
        <w:br/>
        <w:t>model = FastLanguageModel.get_peft_model(</w:t>
        <w:br/>
        <w:t xml:space="preserve">    model,</w:t>
        <w:br/>
        <w:t xml:space="preserve">    r=16,  # rank LoRA</w:t>
        <w:br/>
        <w:t xml:space="preserve">    target_modules=["q_proj", "k_proj", "v_proj", "o_proj",</w:t>
        <w:br/>
        <w:t xml:space="preserve">                    "gate_proj", "up_proj", "down_proj"],</w:t>
        <w:br/>
        <w:t xml:space="preserve">    lora_alpha=32,</w:t>
        <w:br/>
        <w:t xml:space="preserve">    lora_dropout=0.05,</w:t>
        <w:br/>
        <w:t xml:space="preserve">    bias="none",</w:t>
        <w:br/>
        <w:t xml:space="preserve">    use_gradient_checkpointing="unsloth",</w:t>
        <w:br/>
        <w:t xml:space="preserve">    random_state=42,</w:t>
        <w:br/>
        <w:t>)</w:t>
        <w:br/>
        <w:br/>
        <w:t># Verificar parâmetros treináveis</w:t>
        <w:br/>
        <w:t>trainable = sum(p.numel() for p in model.parameters() if p.requires_grad)</w:t>
        <w:br/>
        <w:t>total = sum(p.numel() for p in model.parameters())</w:t>
        <w:br/>
        <w:t>print(f"Parâmetros treináveis: {trainable:,} ({100*trainable/total:.4f}%)")</w:t>
        <w:br/>
        <w:t>print(f"Parâmetros totais: {total:,}")</w:t>
        <w:br/>
      </w:r>
    </w:p>
    <w:p>
      <w:pPr>
        <w:spacing w:before="120" w:after="120"/>
        <w:ind w:left="170" w:right="170"/>
        <w:shd w:fill="DEEBF7"/>
        <w:pBdr>
          <w:top w:val="single" w:sz="8" w:color="BFBFBF"/>
          <w:left w:val="single" w:sz="8" w:color="BFBFBF"/>
          <w:bottom w:val="single" w:sz="8" w:color="BFBFBF"/>
          <w:right w:val="single" w:sz="8" w:color="BFBFBF"/>
        </w:pBdr>
      </w:pPr>
      <w:r>
        <w:rPr>
          <w:i/>
          <w:sz w:val="20"/>
        </w:rPr>
        <w:t>💡 Regra prática: r=16 cobre 99% dos casos. r=32 se você tiver mais dados (&gt;50k amostras). r=8 só se VRAM for muito limitada.</w:t>
      </w:r>
    </w:p>
    <w:p>
      <w:pPr>
        <w:pStyle w:val="Heading2"/>
      </w:pPr>
      <w:r>
        <w:rPr>
          <w:color w:val="2E74B5"/>
        </w:rPr>
        <w:t>5.4. Treinamento</w:t>
      </w:r>
    </w:p>
    <w:p>
      <w:pPr>
        <w:spacing w:before="120" w:after="120"/>
        <w:ind w:left="283"/>
        <w:shd w:fill="F2F2F2"/>
      </w:pPr>
      <w:r>
        <w:rPr>
          <w:rFonts w:ascii="Consolas" w:hAnsi="Consolas"/>
          <w:sz w:val="18"/>
        </w:rPr>
        <w:t># Célula 3: Formatar dataset com template Alpaca</w:t>
        <w:br/>
        <w:t>from datasets import load_dataset</w:t>
        <w:br/>
        <w:br/>
        <w:t>dataset = load_dataset("json", data_files="data/processed/train.jsonl", split="train")</w:t>
        <w:br/>
        <w:br/>
        <w:t># Template Alpaca (instruction/input/output)</w:t>
        <w:br/>
        <w:t>alpaca_prompt = """Below is an instruction that describes a task, paired with an input that provides further context. Write a response that appropriately completes the request.</w:t>
        <w:br/>
        <w:br/>
        <w:t>### Instruction:</w:t>
        <w:br/>
        <w:t>{}</w:t>
        <w:br/>
        <w:br/>
        <w:t>### Input:</w:t>
        <w:br/>
        <w:t>{}</w:t>
        <w:br/>
        <w:br/>
        <w:t>### Response:</w:t>
        <w:br/>
        <w:t>{}"""</w:t>
        <w:br/>
        <w:br/>
        <w:t>EOS_TOKEN = tokenizer.eos_token</w:t>
        <w:br/>
        <w:br/>
        <w:t>def format_example(example):</w:t>
        <w:br/>
        <w:t xml:space="preserve">    text = alpaca_prompt.format(</w:t>
        <w:br/>
        <w:t xml:space="preserve">        example["instruction"],</w:t>
        <w:br/>
        <w:t xml:space="preserve">        example.get("input", ""),</w:t>
        <w:br/>
        <w:t xml:space="preserve">        example["output"]</w:t>
        <w:br/>
        <w:t xml:space="preserve">    ) + EOS_TOKEN</w:t>
        <w:br/>
        <w:t xml:space="preserve">    return {"text": text}</w:t>
        <w:br/>
        <w:br/>
        <w:t>dataset = dataset.map(format_example)</w:t>
        <w:br/>
        <w:t>print(dataset[0]["text"][:500])</w:t>
        <w:br/>
        <w:br/>
        <w:t># Célula 4: Configurar Trainer</w:t>
        <w:br/>
        <w:t>from trl import SFTTrainer</w:t>
        <w:br/>
        <w:t>from transformers import TrainingArguments</w:t>
        <w:br/>
        <w:br/>
        <w:t>trainer = SFTTrainer(</w:t>
        <w:br/>
        <w:t xml:space="preserve">    model=model,</w:t>
        <w:br/>
        <w:t xml:space="preserve">    tokenizer=tokenizer,</w:t>
        <w:br/>
        <w:t xml:space="preserve">    train_dataset=dataset,</w:t>
        <w:br/>
        <w:t xml:space="preserve">    dataset_text_field="text",</w:t>
        <w:br/>
        <w:t xml:space="preserve">    max_seq_length=max_seq_length,</w:t>
        <w:br/>
        <w:t xml:space="preserve">    args=TrainingArguments(</w:t>
        <w:br/>
        <w:t xml:space="preserve">        per_device_train_batch_size=2,</w:t>
        <w:br/>
        <w:t xml:space="preserve">        gradient_accumulation_steps=4,  # batch efetivo = 8</w:t>
        <w:br/>
        <w:t xml:space="preserve">        warmup_steps=50,</w:t>
        <w:br/>
        <w:t xml:space="preserve">        num_train_epochs=2,  # 2-3 epochs é o sweet spot</w:t>
        <w:br/>
        <w:t xml:space="preserve">        learning_rate=2e-4,</w:t>
        <w:br/>
        <w:t xml:space="preserve">        fp16=not torch.cuda.is_bf16_supported(),</w:t>
        <w:br/>
        <w:t xml:space="preserve">        bf16=torch.cuda.is_bf16_supported(),</w:t>
        <w:br/>
        <w:t xml:space="preserve">        logging_steps=20,</w:t>
        <w:br/>
        <w:t xml:space="preserve">        optim="adamw_8bit",</w:t>
        <w:br/>
        <w:t xml:space="preserve">        weight_decay=0.01,</w:t>
        <w:br/>
        <w:t xml:space="preserve">        lr_scheduler_type="cosine",</w:t>
        <w:br/>
        <w:t xml:space="preserve">        seed=42,</w:t>
        <w:br/>
        <w:t xml:space="preserve">        output_dir="./checkpoints",</w:t>
        <w:br/>
        <w:t xml:space="preserve">        save_strategy="epoch",</w:t>
        <w:br/>
        <w:t xml:space="preserve">        save_total_limit=2,</w:t>
        <w:br/>
        <w:t xml:space="preserve">    ),</w:t>
        <w:br/>
        <w:t>)</w:t>
        <w:br/>
        <w:br/>
        <w:t># Treinar</w:t>
        <w:br/>
        <w:t>trainer.train()</w:t>
        <w:br/>
        <w:br/>
        <w:t># Salvar adaptadores LoRA</w:t>
        <w:br/>
        <w:t>model.save_pretrained("./biomistral-medquad-lora")</w:t>
        <w:br/>
        <w:t>tokenizer.save_pretrained("./biomistral-medquad-lora")</w:t>
        <w:br/>
      </w:r>
    </w:p>
    <w:p>
      <w:pPr>
        <w:spacing w:before="120" w:after="120"/>
        <w:ind w:left="170" w:right="170"/>
        <w:shd w:fill="FFE6E6"/>
        <w:pBdr>
          <w:top w:val="single" w:sz="8" w:color="BFBFBF"/>
          <w:left w:val="single" w:sz="8" w:color="BFBFBF"/>
          <w:bottom w:val="single" w:sz="8" w:color="BFBFBF"/>
          <w:right w:val="single" w:sz="8" w:color="BFBFBF"/>
        </w:pBdr>
      </w:pPr>
      <w:r>
        <w:rPr>
          <w:i/>
          <w:sz w:val="20"/>
        </w:rPr>
        <w:t>⚠️  Tempo estimado em A100: ~2-4 horas para 2 epochs em 14.200 amostras. Em T4 do Colab Free: ~8-12 horas (com risco de desconexão).</w:t>
      </w:r>
    </w:p>
    <w:p>
      <w:pPr>
        <w:pStyle w:val="Heading2"/>
      </w:pPr>
      <w:r>
        <w:rPr>
          <w:color w:val="2E74B5"/>
        </w:rPr>
        <w:t>5.5. Avaliação do Modelo</w:t>
      </w:r>
    </w:p>
    <w:p>
      <w:pPr>
        <w:spacing w:before="120" w:after="120"/>
        <w:ind w:left="283"/>
        <w:shd w:fill="F2F2F2"/>
      </w:pPr>
      <w:r>
        <w:rPr>
          <w:rFonts w:ascii="Consolas" w:hAnsi="Consolas"/>
          <w:sz w:val="18"/>
        </w:rPr>
        <w:t># Célula 6: Inferência no test set (gera respostas pra comparar com gabarito)</w:t>
        <w:br/>
        <w:t>from datasets import load_dataset</w:t>
        <w:br/>
        <w:t>import json</w:t>
        <w:br/>
        <w:br/>
        <w:t>test = load_dataset("json", data_files="data/processed/test.jsonl", split="test")</w:t>
        <w:br/>
        <w:br/>
        <w:t>results = []</w:t>
        <w:br/>
        <w:t>for i, example in enumerate(test):</w:t>
        <w:br/>
        <w:t xml:space="preserve">    inputs = tokenizer(</w:t>
        <w:br/>
        <w:t xml:space="preserve">        alpaca_prompt.format(example["instruction"], example.get("input",""), ""),</w:t>
        <w:br/>
        <w:t xml:space="preserve">        return_tensors="pt"</w:t>
        <w:br/>
        <w:t xml:space="preserve">    ).to("cuda")</w:t>
        <w:br/>
        <w:br/>
        <w:t xml:space="preserve">    outputs = model.generate(</w:t>
        <w:br/>
        <w:t xml:space="preserve">        **inputs,</w:t>
        <w:br/>
        <w:t xml:space="preserve">        max_new_tokens=512,</w:t>
        <w:br/>
        <w:t xml:space="preserve">        temperature=0.7,</w:t>
        <w:br/>
        <w:t xml:space="preserve">        top_p=0.9,</w:t>
        <w:br/>
        <w:t xml:space="preserve">        do_sample=True,</w:t>
        <w:br/>
        <w:t xml:space="preserve">    )</w:t>
        <w:br/>
        <w:t xml:space="preserve">    response = tokenizer.decode(outputs[0], skip_special_tokens=True)</w:t>
        <w:br/>
        <w:t xml:space="preserve">    response = response.split("### Response:")[-1].strip()</w:t>
        <w:br/>
        <w:br/>
        <w:t xml:space="preserve">    results.append({</w:t>
        <w:br/>
        <w:t xml:space="preserve">        "instruction": example["instruction"],</w:t>
        <w:br/>
        <w:t xml:space="preserve">        "expected": example["output"],</w:t>
        <w:br/>
        <w:t xml:space="preserve">        "generated": response,</w:t>
        <w:br/>
        <w:t xml:space="preserve">    })</w:t>
        <w:br/>
        <w:br/>
        <w:t xml:space="preserve">    if i % 50 == 0:</w:t>
        <w:br/>
        <w:t xml:space="preserve">        print(f"Processado: {i}/{len(test)}")</w:t>
        <w:br/>
        <w:br/>
        <w:t>with open("eval/test_results.jsonl", "w", encoding="utf-8") as f:</w:t>
        <w:br/>
        <w:t xml:space="preserve">    for r in results:</w:t>
        <w:br/>
        <w:t xml:space="preserve">        f.write(json.dumps(r, ensure_ascii=False) + "\n")</w:t>
        <w:br/>
        <w:br/>
        <w:t># Calcular perplexity no val set (métrica clássica)</w:t>
        <w:br/>
        <w:t>import math</w:t>
        <w:br/>
        <w:t>val = load_dataset("json", data_files="data/processed/val.jsonl", split="val")</w:t>
        <w:br/>
        <w:t>total_loss = 0</w:t>
        <w:br/>
        <w:t>n = 0</w:t>
        <w:br/>
        <w:t>for example in val:</w:t>
        <w:br/>
        <w:t xml:space="preserve">    text = alpaca_prompt.format(example["instruction"], example.get("input",""), example["output"])</w:t>
        <w:br/>
        <w:t xml:space="preserve">    inputs = tokenizer(text, return_tensors="pt", truncation=True, max_length=max_seq_length).to("cuda")</w:t>
        <w:br/>
        <w:t xml:space="preserve">    with torch.no_grad():</w:t>
        <w:br/>
        <w:t xml:space="preserve">        out = model(**inputs, labels=inputs["input_ids"])</w:t>
        <w:br/>
        <w:t xml:space="preserve">    total_loss += out.loss.item()</w:t>
        <w:br/>
        <w:t xml:space="preserve">    n += 1</w:t>
        <w:br/>
        <w:t>perplexity = math.exp(total_loss / n)</w:t>
        <w:br/>
        <w:t>print(f"Perplexity no val set: {perplexity:.2f}")</w:t>
        <w:br/>
      </w:r>
    </w:p>
    <w:p>
      <w:pPr>
        <w:spacing w:before="120" w:after="120"/>
        <w:ind w:left="170" w:right="170"/>
        <w:shd w:fill="E2F0D9"/>
        <w:pBdr>
          <w:top w:val="single" w:sz="8" w:color="BFBFBF"/>
          <w:left w:val="single" w:sz="8" w:color="BFBFBF"/>
          <w:bottom w:val="single" w:sz="8" w:color="BFBFBF"/>
          <w:right w:val="single" w:sz="8" w:color="BFBFBF"/>
        </w:pBdr>
      </w:pPr>
      <w:r>
        <w:rPr>
          <w:i/>
          <w:sz w:val="20"/>
        </w:rPr>
        <w:t>✅ Salvar o modelo fine-tuned no HuggingFace Hub (privado) para versionamento. Documentar o perplexity e exemplos qualitativos no relatório técnico.</w:t>
      </w:r>
    </w:p>
    <w:p>
      <w:r>
        <w:br w:type="page"/>
      </w:r>
    </w:p>
    <w:p>
      <w:pPr>
        <w:pStyle w:val="Heading1"/>
      </w:pPr>
      <w:r>
        <w:rPr>
          <w:color w:val="1F4E79"/>
        </w:rPr>
        <w:t>6. Pipeline RAG</w:t>
      </w:r>
    </w:p>
    <w:p>
      <w:pPr>
        <w:pStyle w:val="Heading2"/>
      </w:pPr>
      <w:r>
        <w:rPr>
          <w:color w:val="2E74B5"/>
        </w:rPr>
        <w:t>6.1. RAG #1 — Literatura Científica (PMC)</w:t>
      </w:r>
    </w:p>
    <w:p>
      <w:r>
        <w:rPr>
          <w:b w:val="0"/>
          <w:i w:val="0"/>
          <w:sz w:val="22"/>
        </w:rPr>
        <w:t>Dataset: PubMed Central Open Access Subset (~3.5M artigos). Filtrar por especialidades relevantes ao hospital.</w:t>
      </w:r>
    </w:p>
    <w:p>
      <w:pPr>
        <w:spacing w:before="120" w:after="120"/>
        <w:ind w:left="283"/>
        <w:shd w:fill="F2F2F2"/>
      </w:pPr>
      <w:r>
        <w:rPr>
          <w:rFonts w:ascii="Consolas" w:hAnsi="Consolas"/>
          <w:sz w:val="18"/>
        </w:rPr>
        <w:t># src/rag/build_index_pmc.py</w:t>
        <w:br/>
        <w:t>"""</w:t>
        <w:br/>
        <w:t>Indexa artigos do PMC (PubMed Central) em ChromaDB.</w:t>
        <w:br/>
        <w:t>Download: https://ftp.ncbi.nlm.nih.gov/pub/pmc/oa_bulk/</w:t>
        <w:br/>
        <w:t>"""</w:t>
        <w:br/>
        <w:t>from langchain.document_loaders import DirectoryLoader, UnstructuredXMLLoader</w:t>
        <w:br/>
        <w:t>from langchain.text_splitter import RecursiveCharacterTextSplitter</w:t>
        <w:br/>
        <w:t>from langchain.embeddings import HuggingFaceEmbeddings</w:t>
        <w:br/>
        <w:t>from langchain.vectorstores import Chroma</w:t>
        <w:br/>
        <w:t>from pathlib import Path</w:t>
        <w:br/>
        <w:br/>
        <w:t># 1. Download subset (use wget ou requests)</w:t>
        <w:br/>
        <w:t># Exemplo: pegar só 50k artigos de cardiologia + clínica geral</w:t>
        <w:br/>
        <w:t>PMC_DIR = Path("data/raw/pmc_subset")</w:t>
        <w:br/>
        <w:br/>
        <w:t># 2. Carregar documentos XML</w:t>
        <w:br/>
        <w:t>loader = DirectoryLoader(</w:t>
        <w:br/>
        <w:t xml:space="preserve">    str(PMC_DIR),</w:t>
        <w:br/>
        <w:t xml:space="preserve">    glob="**/*.xml",</w:t>
        <w:br/>
        <w:t xml:space="preserve">    loader_cls=UnstructuredXMLLoader,</w:t>
        <w:br/>
        <w:t xml:space="preserve">    loader_kwargs={"encoding": "utf-8"},</w:t>
        <w:br/>
        <w:t>)</w:t>
        <w:br/>
        <w:t>docs = loader.load()</w:t>
        <w:br/>
        <w:t>print(f"Carregados: {len(docs)} artigos")</w:t>
        <w:br/>
        <w:br/>
        <w:t># 3. Chunking</w:t>
        <w:br/>
        <w:t>text_splitter = RecursiveCharacterTextSplitter(</w:t>
        <w:br/>
        <w:t xml:space="preserve">    chunk_size=512,  # ~512 tokens</w:t>
        <w:br/>
        <w:t xml:space="preserve">    chunk_overlap=64,</w:t>
        <w:br/>
        <w:t xml:space="preserve">    separators=["\n\n", "\n", ". ", " ", ""],</w:t>
        <w:br/>
        <w:t>)</w:t>
        <w:br/>
        <w:t>chunks = text_splitter.split_documents(docs)</w:t>
        <w:br/>
        <w:t>print(f"Chunks gerados: {len(chunks)}")</w:t>
        <w:br/>
        <w:br/>
        <w:t># 4. Embeddings</w:t>
        <w:br/>
        <w:t>embeddings = HuggingFaceEmbeddings(</w:t>
        <w:br/>
        <w:t xml:space="preserve">    model_name="intfloat/e5-large-v2",</w:t>
        <w:br/>
        <w:t xml:space="preserve">    model_kwargs={"device": "cuda"},</w:t>
        <w:br/>
        <w:t xml:space="preserve">    encode_kwargs={"normalize_embeddings": True},</w:t>
        <w:br/>
        <w:t>)</w:t>
        <w:br/>
        <w:br/>
        <w:t># 5. Indexar em ChromaDB</w:t>
        <w:br/>
        <w:t>vectordb = Chroma.from_documents(</w:t>
        <w:br/>
        <w:t xml:space="preserve">    documents=chunks,</w:t>
        <w:br/>
        <w:t xml:space="preserve">    embedding=embeddings,</w:t>
        <w:br/>
        <w:t xml:space="preserve">    persist_directory="./chroma_pmc",</w:t>
        <w:br/>
        <w:t xml:space="preserve">    collection_name="pmc_literature",</w:t>
        <w:br/>
        <w:t>)</w:t>
        <w:br/>
        <w:t>vectordb.persist()</w:t>
        <w:br/>
        <w:t>print(f"✅ Index PMC criado: {len(chunks)} chunks")</w:t>
        <w:br/>
      </w:r>
    </w:p>
    <w:p>
      <w:pPr>
        <w:pStyle w:val="Heading2"/>
      </w:pPr>
      <w:r>
        <w:rPr>
          <w:color w:val="2E74B5"/>
        </w:rPr>
        <w:t>6.2. RAG #2 — Base Interna Hospital</w:t>
      </w:r>
    </w:p>
    <w:p>
      <w:r>
        <w:rPr>
          <w:b w:val="0"/>
          <w:i w:val="0"/>
          <w:sz w:val="22"/>
        </w:rPr>
        <w:t>Fontes da base interna:</w:t>
      </w:r>
    </w:p>
    <w:p>
      <w:pPr>
        <w:pStyle w:val="ListBullet"/>
        <w:ind w:left="283"/>
      </w:pPr>
      <w:r>
        <w:t>Bulas ANVISA: scrape de https://consultas.anvisa.gov.br/</w:t>
      </w:r>
    </w:p>
    <w:p>
      <w:pPr>
        <w:pStyle w:val="ListBullet"/>
        <w:ind w:left="283"/>
      </w:pPr>
      <w:r>
        <w:t>Protocolos internos do hospital (PDF ou DOCX)</w:t>
      </w:r>
    </w:p>
    <w:p>
      <w:pPr>
        <w:pStyle w:val="ListBullet"/>
        <w:ind w:left="283"/>
      </w:pPr>
      <w:r>
        <w:t>Modelos de laudo/atestado (templates oficiais)</w:t>
      </w:r>
    </w:p>
    <w:p>
      <w:pPr>
        <w:pStyle w:val="ListBullet"/>
        <w:ind w:left="283"/>
      </w:pPr>
      <w:r>
        <w:t>SOPs setoriais (UTI, emergência, centro cirúrgico)</w:t>
      </w:r>
    </w:p>
    <w:p>
      <w:pPr>
        <w:spacing w:before="120" w:after="120"/>
        <w:ind w:left="283"/>
        <w:shd w:fill="F2F2F2"/>
      </w:pPr>
      <w:r>
        <w:rPr>
          <w:rFonts w:ascii="Consolas" w:hAnsi="Consolas"/>
          <w:sz w:val="18"/>
        </w:rPr>
        <w:t># src/rag/build_index_interno.py</w:t>
        <w:br/>
        <w:t>"""</w:t>
        <w:br/>
        <w:t>Indexa base interna do hospital.</w:t>
        <w:br/>
        <w:t>"""</w:t>
        <w:br/>
        <w:t>from langchain.document_loaders import (</w:t>
        <w:br/>
        <w:t xml:space="preserve">    PyPDFLoader,  # pip install pypdf</w:t>
        <w:br/>
        <w:t xml:space="preserve">    Docx2txtLoader,  # pip install docx2txt</w:t>
        <w:br/>
        <w:t xml:space="preserve">    CSVLoader,</w:t>
        <w:br/>
        <w:t>)</w:t>
        <w:br/>
        <w:t>from langchain.text_splitter import RecursiveCharacterTextSplitter</w:t>
        <w:br/>
        <w:t>from langchain.embeddings import HuggingFaceEmbeddings</w:t>
        <w:br/>
        <w:t>from langchain.vectorstores import Chroma</w:t>
        <w:br/>
        <w:t>from pathlib import Path</w:t>
        <w:br/>
        <w:br/>
        <w:t>INTERNAL_DIR = Path("data/raw/internal/")</w:t>
        <w:br/>
        <w:t>PERSIST_DIR = "./chroma_internal"</w:t>
        <w:br/>
        <w:br/>
        <w:t>def load_all_documents(base_dir: Path):</w:t>
        <w:br/>
        <w:t xml:space="preserve">    docs = []</w:t>
        <w:br/>
        <w:t xml:space="preserve">    for path in base_dir.rglob("*"):</w:t>
        <w:br/>
        <w:t xml:space="preserve">        if path.suffix == ".pdf":</w:t>
        <w:br/>
        <w:t xml:space="preserve">            loader = PyPDFLoader(str(path))</w:t>
        <w:br/>
        <w:t xml:space="preserve">        elif path.suffix == ".docx":</w:t>
        <w:br/>
        <w:t xml:space="preserve">            loader = Docx2txtLoader(str(path))</w:t>
        <w:br/>
        <w:t xml:space="preserve">        elif path.suffix == ".csv":</w:t>
        <w:br/>
        <w:t xml:space="preserve">            loader = CSVLoader(str(path))</w:t>
        <w:br/>
        <w:t xml:space="preserve">        else:</w:t>
        <w:br/>
        <w:t xml:space="preserve">            continue</w:t>
        <w:br/>
        <w:t xml:space="preserve">        docs.extend(loader.load())</w:t>
        <w:br/>
        <w:t xml:space="preserve">    return docs</w:t>
        <w:br/>
        <w:br/>
        <w:t>docs = load_all_documents(INTERNAL_DIR)</w:t>
        <w:br/>
        <w:t>print(f"Documentos internos carregados: {len(docs)}")</w:t>
        <w:br/>
        <w:br/>
        <w:t>text_splitter = RecursiveCharacterTextSplitter(</w:t>
        <w:br/>
        <w:t xml:space="preserve">    chunk_size=400,</w:t>
        <w:br/>
        <w:t xml:space="preserve">    chunk_overlap=80,</w:t>
        <w:br/>
        <w:t xml:space="preserve">    separators=["\n\n", "\n", ". ", " ", ""],</w:t>
        <w:br/>
        <w:t>)</w:t>
        <w:br/>
        <w:t>chunks = text_splitter.split_documents(docs)</w:t>
        <w:br/>
        <w:br/>
        <w:t>embeddings = HuggingFaceEmbeddings(</w:t>
        <w:br/>
        <w:t xml:space="preserve">    model_name="intfloat/e5-large-v2",</w:t>
        <w:br/>
        <w:t xml:space="preserve">    model_kwargs={"device": "cuda"},</w:t>
        <w:br/>
        <w:t xml:space="preserve">    encode_kwargs={"normalize_embeddings": True},</w:t>
        <w:br/>
        <w:t>)</w:t>
        <w:br/>
        <w:br/>
        <w:t>vectordb = Chroma.from_documents(</w:t>
        <w:br/>
        <w:t xml:space="preserve">    documents=chunks,</w:t>
        <w:br/>
        <w:t xml:space="preserve">    embedding=embeddings,</w:t>
        <w:br/>
        <w:t xml:space="preserve">    persist_directory=PERSIST_DIR,</w:t>
        <w:br/>
        <w:t xml:space="preserve">    collection_name="internal_kb",</w:t>
        <w:br/>
        <w:t>)</w:t>
        <w:br/>
        <w:t>vectordb.persist()</w:t>
        <w:br/>
        <w:t>print(f"✅ Index interno criado: {len(chunks)} chunks")</w:t>
        <w:br/>
      </w:r>
    </w:p>
    <w:p>
      <w:pPr>
        <w:pStyle w:val="Heading2"/>
      </w:pPr>
      <w:r>
        <w:rPr>
          <w:color w:val="2E74B5"/>
        </w:rPr>
        <w:t>6.3. Chunking e Embeddings</w:t>
      </w:r>
    </w:p>
    <w:p>
      <w:r>
        <w:rPr>
          <w:b w:val="0"/>
          <w:i w:val="0"/>
          <w:sz w:val="22"/>
        </w:rPr>
        <w:t>Estratégia de chunking escolhida: RecursiveCharacterTextSplitter com chunk_size=512 tokens e overlap=64. Justificativa: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/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3135"/>
            <w:shd w:fill="1F4E79"/>
          </w:tcPr>
          <w:p>
            <w:r/>
            <w:r>
              <w:rPr>
                <w:b/>
                <w:color w:val="FFFFFF"/>
              </w:rPr>
              <w:t>Decisão</w:t>
            </w:r>
          </w:p>
        </w:tc>
        <w:tc>
          <w:tcPr>
            <w:tcW w:type="dxa" w:w="3135"/>
            <w:shd w:fill="1F4E79"/>
          </w:tcPr>
          <w:p>
            <w:r/>
            <w:r>
              <w:rPr>
                <w:b/>
                <w:color w:val="FFFFFF"/>
              </w:rPr>
              <w:t>Justificativa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chunk_size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512 tokens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Equilíbrio: contexto suficiente sem diluirEmbedding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overlap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64 tokens (~12%)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Evita perda de informação nas bordas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separators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["\n\n", "\n", ". ", " "]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Prioriza quebras semânticas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embedding model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e5-large-v2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Top multilingual (EN+PT), 1024 dims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normalização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L2 normalize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Permite usar cosine sim como dot product</w:t>
            </w:r>
          </w:p>
        </w:tc>
      </w:tr>
    </w:tbl>
    <w:p>
      <w:pPr>
        <w:pStyle w:val="Heading2"/>
      </w:pPr>
      <w:r>
        <w:rPr>
          <w:color w:val="2E74B5"/>
        </w:rPr>
        <w:t>6.4. Retrieval e Reranking</w:t>
      </w:r>
    </w:p>
    <w:p>
      <w:pPr>
        <w:spacing w:before="120" w:after="120"/>
        <w:ind w:left="283"/>
        <w:shd w:fill="F2F2F2"/>
      </w:pPr>
      <w:r>
        <w:rPr>
          <w:rFonts w:ascii="Consolas" w:hAnsi="Consolas"/>
          <w:sz w:val="18"/>
        </w:rPr>
        <w:t># src/rag/retriever.py</w:t>
        <w:br/>
        <w:t>"""</w:t>
        <w:br/>
        <w:t>Módulo de retrieval que consulta os 2 vector stores e rerank resultados.</w:t>
        <w:br/>
        <w:t>"""</w:t>
        <w:br/>
        <w:t>from langchain.vectorstores import Chroma</w:t>
        <w:br/>
        <w:t>from langchain.embeddings import HuggingFaceEmbeddings</w:t>
        <w:br/>
        <w:t>from langchain.retrievers import ContextualCompressionRetriever</w:t>
        <w:br/>
        <w:t>from langchain.retrievers.document_compressors import CohereRerank  # ou CrossEncoderRerank</w:t>
        <w:br/>
        <w:br/>
        <w:t>class HybridRetriever:</w:t>
        <w:br/>
        <w:t xml:space="preserve">    def __init__(self, persist_dir_pmc: str, persist_dir_internal: str):</w:t>
        <w:br/>
        <w:t xml:space="preserve">        embeddings = HuggingFaceEmbeddings(</w:t>
        <w:br/>
        <w:t xml:space="preserve">            model_name="intfloat/e5-large-v2",</w:t>
        <w:br/>
        <w:t xml:space="preserve">            model_kwargs={"device": "cuda"},</w:t>
        <w:br/>
        <w:t xml:space="preserve">            encode_kwargs={"normalize_embeddings": True},</w:t>
        <w:br/>
        <w:t xml:space="preserve">        )</w:t>
        <w:br/>
        <w:t xml:space="preserve">        self.db_pmc = Chroma(</w:t>
        <w:br/>
        <w:t xml:space="preserve">            persist_directory=persist_dir_pmc,</w:t>
        <w:br/>
        <w:t xml:space="preserve">            embedding_function=embeddings,</w:t>
        <w:br/>
        <w:t xml:space="preserve">            collection_name="pmc_literature",</w:t>
        <w:br/>
        <w:t xml:space="preserve">        )</w:t>
        <w:br/>
        <w:t xml:space="preserve">        self.db_internal = Chroma(</w:t>
        <w:br/>
        <w:t xml:space="preserve">            persist_directory=persist_dir_internal,</w:t>
        <w:br/>
        <w:t xml:space="preserve">            embedding_function=embeddings,</w:t>
        <w:br/>
        <w:t xml:space="preserve">            collection_name="internal_kb",</w:t>
        <w:br/>
        <w:t xml:space="preserve">        )</w:t>
        <w:br/>
        <w:t xml:space="preserve">        # Reranker (Cross-Encoder) — opcional mas melhora precisão</w:t>
        <w:br/>
        <w:t xml:space="preserve">        # self.compressor = CrossEncoderRerank(model="BAAI/bge-reranker-large")</w:t>
        <w:br/>
        <w:br/>
        <w:t xml:space="preserve">    def retrieve(self, query: str, k: int = 4) -&gt; list[dict]:</w:t>
        <w:br/>
        <w:t xml:space="preserve">        """Retorna top-k chunks de cada base."""</w:t>
        <w:br/>
        <w:t xml:space="preserve">        results = []</w:t>
        <w:br/>
        <w:br/>
        <w:t xml:space="preserve">        # RAG #1: Literatura</w:t>
        <w:br/>
        <w:t xml:space="preserve">        docs_pmc = self.db_pmc.similarity_search(query, k=k)</w:t>
        <w:br/>
        <w:t xml:space="preserve">        for doc in docs_pmc:</w:t>
        <w:br/>
        <w:t xml:space="preserve">            results.append({</w:t>
        <w:br/>
        <w:t xml:space="preserve">                "source_type": "literatura",</w:t>
        <w:br/>
        <w:t xml:space="preserve">                "content": doc.page_content,</w:t>
        <w:br/>
        <w:t xml:space="preserve">                "metadata": doc.metadata,</w:t>
        <w:br/>
        <w:t xml:space="preserve">            })</w:t>
        <w:br/>
        <w:br/>
        <w:t xml:space="preserve">        # RAG #2: Interno</w:t>
        <w:br/>
        <w:t xml:space="preserve">        docs_int = self.db_internal.similarity_search(query, k=k)</w:t>
        <w:br/>
        <w:t xml:space="preserve">        for doc in docs_int:</w:t>
        <w:br/>
        <w:t xml:space="preserve">            results.append({</w:t>
        <w:br/>
        <w:t xml:space="preserve">                "source_type": "interno",</w:t>
        <w:br/>
        <w:t xml:space="preserve">                "content": doc.page_content,</w:t>
        <w:br/>
        <w:t xml:space="preserve">                "metadata": doc.metadata,</w:t>
        <w:br/>
        <w:t xml:space="preserve">            })</w:t>
        <w:br/>
        <w:br/>
        <w:t xml:space="preserve">        return results</w:t>
        <w:br/>
        <w:br/>
        <w:t># Uso:</w:t>
        <w:br/>
        <w:t># retriever = HybridRetriever("./chroma_pmc", "./chroma_internal")</w:t>
        <w:br/>
        <w:t># chunks = retriever.retrieve("dose de enalapril em idoso com DRC estágio 3")</w:t>
        <w:br/>
      </w:r>
    </w:p>
    <w:p>
      <w:r>
        <w:br w:type="page"/>
      </w:r>
    </w:p>
    <w:p>
      <w:pPr>
        <w:pStyle w:val="Heading1"/>
      </w:pPr>
      <w:r>
        <w:rPr>
          <w:color w:val="1F4E79"/>
        </w:rPr>
        <w:t>7. Pipeline LangChain + LangGraph</w:t>
      </w:r>
    </w:p>
    <w:p>
      <w:pPr>
        <w:pStyle w:val="Heading2"/>
      </w:pPr>
      <w:r>
        <w:rPr>
          <w:color w:val="2E74B5"/>
        </w:rPr>
        <w:t>7.1. Estrutura Modular do Projeto</w:t>
      </w:r>
    </w:p>
    <w:p>
      <w:pPr>
        <w:spacing w:before="120" w:after="120"/>
        <w:ind w:left="283"/>
        <w:shd w:fill="F2F2F2"/>
      </w:pPr>
      <w:r>
        <w:rPr>
          <w:rFonts w:ascii="Consolas" w:hAnsi="Consolas"/>
          <w:sz w:val="18"/>
        </w:rPr>
        <w:br/>
        <w:t>techchallenge_fase3/</w:t>
        <w:br/>
        <w:t>├── README.md</w:t>
        <w:br/>
        <w:t>├── requirements.txt</w:t>
        <w:br/>
        <w:t>├── .env.example</w:t>
        <w:br/>
        <w:t>├── data/</w:t>
        <w:br/>
        <w:t>│   ├── raw/</w:t>
        <w:br/>
        <w:t>│   │   ├── medquad_finetuning.jsonl</w:t>
        <w:br/>
        <w:t>│   │   ├── pmc_subset/         # artigos PMC</w:t>
        <w:br/>
        <w:t>│   │   └── internal/           # SOPs, bulas, modelos</w:t>
        <w:br/>
        <w:t>│   └── processed/</w:t>
        <w:br/>
        <w:t>│       ├── medquad_anonimizado.jsonl</w:t>
        <w:br/>
        <w:t>│       ├── medquad_normalizado.jsonl</w:t>
        <w:br/>
        <w:t>│       ├── train.jsonl</w:t>
        <w:br/>
        <w:t>│       ├── val.jsonl</w:t>
        <w:br/>
        <w:t>│       └── test.jsonl</w:t>
        <w:br/>
        <w:t>├── chroma_pmc/                  # índice vetorial PMC</w:t>
        <w:br/>
        <w:t>├── chroma_internal/             # índice vetorial interno</w:t>
        <w:br/>
        <w:t>├── checkpoints/                 # modelos durante treino</w:t>
        <w:br/>
        <w:t>├── biomistral-medquad-lora/     # adaptadores LoRA finais</w:t>
        <w:br/>
        <w:t>├── src/</w:t>
        <w:br/>
        <w:t>│   ├── data/</w:t>
        <w:br/>
        <w:t>│   │   ├── anonimizar.py</w:t>
        <w:br/>
        <w:t>│   │   ├── normalizar.py</w:t>
        <w:br/>
        <w:t>│   │   └── split.py</w:t>
        <w:br/>
        <w:t>│   ├── rag/</w:t>
        <w:br/>
        <w:t>│   │   ├── build_index_pmc.py</w:t>
        <w:br/>
        <w:t>│   │   ├── build_index_interno.py</w:t>
        <w:br/>
        <w:t>│   │   └── retriever.py</w:t>
        <w:br/>
        <w:t>│   ├── agents/</w:t>
        <w:br/>
        <w:t>│   │   ├── triagem.py</w:t>
        <w:br/>
        <w:t>│   │   ├── sintese.py</w:t>
        <w:br/>
        <w:t>│   │   └── validacao.py</w:t>
        <w:br/>
        <w:t>│   ├── graph/</w:t>
        <w:br/>
        <w:t>│   │   ├── state.py             # estado compartilhado</w:t>
        <w:br/>
        <w:t>│   │   ├── nodes.py             # 6 nós do grafo</w:t>
        <w:br/>
        <w:t>│   │   ├── edges.py             # lógica de transição</w:t>
        <w:br/>
        <w:t>│   │   └── workflow.py          # montagem do StateGraph</w:t>
        <w:br/>
        <w:t>│   ├── guardrails/</w:t>
        <w:br/>
        <w:t>│   │   ├── clinical_limits.py</w:t>
        <w:br/>
        <w:t>│   │   └── hitl.py</w:t>
        <w:br/>
        <w:t>│   ├── docs/</w:t>
        <w:br/>
        <w:t>│   │   ├── templates/</w:t>
        <w:br/>
        <w:t>│   │   │   ├── prontuario.html</w:t>
        <w:br/>
        <w:t>│   │   │   ├── receita.html</w:t>
        <w:br/>
        <w:t>│   │   │   └── atestado.html</w:t>
        <w:br/>
        <w:t>│   │   └── generator.py         # ReportLab</w:t>
        <w:br/>
        <w:t>│   ├── logging/</w:t>
        <w:br/>
        <w:t>│   │   └── audit.py             # Loguru + SQLite</w:t>
        <w:br/>
        <w:t>│   └── ui/</w:t>
        <w:br/>
        <w:t>│       └── gradio_app.py</w:t>
        <w:br/>
        <w:t>├── notebooks/</w:t>
        <w:br/>
        <w:t>│   ├── 01_eda_medquad.ipynb</w:t>
        <w:br/>
        <w:t>│   ├── 02_finetuning.ipynb</w:t>
        <w:br/>
        <w:t>│   └── 03_evaluation.ipynb</w:t>
        <w:br/>
        <w:t>├── eval/</w:t>
        <w:br/>
        <w:t>│   └── test_results.jsonl</w:t>
        <w:br/>
        <w:t>└── tests/</w:t>
        <w:br/>
        <w:t xml:space="preserve">    ├── test_rag.py</w:t>
        <w:br/>
        <w:t xml:space="preserve">    ├── test_guardrails.py</w:t>
        <w:br/>
        <w:t xml:space="preserve">    └── test_workflow.py</w:t>
        <w:br/>
      </w:r>
    </w:p>
    <w:p>
      <w:pPr>
        <w:pStyle w:val="Heading2"/>
      </w:pPr>
      <w:r>
        <w:rPr>
          <w:color w:val="2E74B5"/>
        </w:rPr>
        <w:t>7.2. Implementação dos Agentes</w:t>
      </w:r>
    </w:p>
    <w:p>
      <w:pPr>
        <w:spacing w:before="120" w:after="120"/>
        <w:ind w:left="283"/>
        <w:shd w:fill="F2F2F2"/>
      </w:pPr>
      <w:r>
        <w:rPr>
          <w:rFonts w:ascii="Consolas" w:hAnsi="Consolas"/>
          <w:sz w:val="18"/>
        </w:rPr>
        <w:t># src/agents/triagem.py</w:t>
        <w:br/>
        <w:t>"""</w:t>
        <w:br/>
        <w:t>Agente 1: Triagem — classifica urgência do caso.</w:t>
        <w:br/>
        <w:t>"""</w:t>
        <w:br/>
        <w:t>from langchain.prompts import PromptTemplate</w:t>
        <w:br/>
        <w:t>from langchain.chains import LLMChain</w:t>
        <w:br/>
        <w:t>from langchain_community.llms import HuggingFacePipeline</w:t>
        <w:br/>
        <w:t>from transformers import AutoModelForCausalLM, AutoTokenizer, pipeline</w:t>
        <w:br/>
        <w:t>from peft import PeftModel</w:t>
        <w:br/>
        <w:br/>
        <w:t>class TriagemAgent:</w:t>
        <w:br/>
        <w:t xml:space="preserve">    def __init__(self, base_model: str, lora_path: str):</w:t>
        <w:br/>
        <w:t xml:space="preserve">        tokenizer = AutoTokenizer.from_pretrained(base_model)</w:t>
        <w:br/>
        <w:t xml:space="preserve">        base = AutoModelForCausalLM.from_pretrained(</w:t>
        <w:br/>
        <w:t xml:space="preserve">            base_model,</w:t>
        <w:br/>
        <w:t xml:space="preserve">            load_in_4bit=True,</w:t>
        <w:br/>
        <w:t xml:space="preserve">            device_map="auto",</w:t>
        <w:br/>
        <w:t xml:space="preserve">        )</w:t>
        <w:br/>
        <w:t xml:space="preserve">        model = PeftModel.from_pretrained(base, lora_path)</w:t>
        <w:br/>
        <w:t xml:space="preserve">        pipe = pipeline(</w:t>
        <w:br/>
        <w:t xml:space="preserve">            "text-generation",</w:t>
        <w:br/>
        <w:t xml:space="preserve">            model=model,</w:t>
        <w:br/>
        <w:t xml:space="preserve">            tokenizer=tokenizer,</w:t>
        <w:br/>
        <w:t xml:space="preserve">            max_new_tokens=256,</w:t>
        <w:br/>
        <w:t xml:space="preserve">            temperature=0.3,  # baixa: triagem precisa ser determinística</w:t>
        <w:br/>
        <w:t xml:space="preserve">            top_p=0.9,</w:t>
        <w:br/>
        <w:t xml:space="preserve">        )</w:t>
        <w:br/>
        <w:t xml:space="preserve">        self.llm = HuggingFacePipeline(pipeline=pipe)</w:t>
        <w:br/>
        <w:br/>
        <w:t xml:space="preserve">        self.prompt = PromptTemplate(</w:t>
        <w:br/>
        <w:t xml:space="preserve">            input_variables=["relato"],</w:t>
        <w:br/>
        <w:t xml:space="preserve">            template="""Você é um assistente de TRIAGEM CLÍNICA. Classifique a urgência</w:t>
        <w:br/>
        <w:t>do seguinte relato em uma de 3 categorias: EMERGÊNCIA (risco imminente de vida),</w:t>
        <w:br/>
        <w:t>URGENTE (necessita atenção em horas), ROTINA (pode aguardar consulta agendada).</w:t>
        <w:br/>
        <w:br/>
        <w:t>Responda APENAS no formato JSON:</w:t>
        <w:br/>
        <w:t>{{"categoria": "EMERGÊNCIA|URGENTE|ROTINA", "justificativa": "&lt;max 200 chars&gt;", "red_flags": ["...", "..."]}}</w:t>
        <w:br/>
        <w:br/>
        <w:t>Relato: {relato}</w:t>
        <w:br/>
        <w:br/>
        <w:t>JSON:"""</w:t>
        <w:br/>
        <w:t xml:space="preserve">        )</w:t>
        <w:br/>
        <w:t xml:space="preserve">        self.chain = LLMChain(llm=self.llm, prompt=self.prompt)</w:t>
        <w:br/>
        <w:br/>
        <w:t xml:space="preserve">    def triar(self, relato: str) -&gt; dict:</w:t>
        <w:br/>
        <w:t xml:space="preserve">        """Retorna dict {categoria, justificativa, red_flags}."""</w:t>
        <w:br/>
        <w:t xml:space="preserve">        response = self.chain.run(relato=relato)</w:t>
        <w:br/>
        <w:t xml:space="preserve">        # Parse JSON (try/except com fallback)</w:t>
        <w:br/>
        <w:t xml:space="preserve">        import json, re</w:t>
        <w:br/>
        <w:t xml:space="preserve">        m = re.search(r"\{.*\}", response, re.DOTALL)</w:t>
        <w:br/>
        <w:t xml:space="preserve">        if m:</w:t>
        <w:br/>
        <w:t xml:space="preserve">            return json.loads(m.group(0))</w:t>
        <w:br/>
        <w:t xml:space="preserve">        return {"categoria": "ROTINA", "justificativa": "Falha no parsing", "red_flags": []}</w:t>
        <w:br/>
      </w:r>
    </w:p>
    <w:p>
      <w:pPr>
        <w:spacing w:before="120" w:after="120"/>
        <w:ind w:left="283"/>
        <w:shd w:fill="F2F2F2"/>
      </w:pPr>
      <w:r>
        <w:rPr>
          <w:rFonts w:ascii="Consolas" w:hAnsi="Consolas"/>
          <w:sz w:val="18"/>
        </w:rPr>
        <w:t># src/agents/sintese.py</w:t>
        <w:br/>
        <w:t>"""</w:t>
        <w:br/>
        <w:t>Agente 2: Síntese Clínica — gera hipóteses e condutas.</w:t>
        <w:br/>
        <w:t>"""</w:t>
        <w:br/>
        <w:t>class SinteseAgent:</w:t>
        <w:br/>
        <w:t xml:space="preserve">    def __init__(self, base_model: str, lora_path: str, retriever):</w:t>
        <w:br/>
        <w:t xml:space="preserve">        self.retriever = retriever</w:t>
        <w:br/>
        <w:t xml:space="preserve">        # ... mesmo setup do TriagemAgent, mas com LLM mais criativo (temperature=0.7)</w:t>
        <w:br/>
        <w:t xml:space="preserve">        self.prompt = PromptTemplate(</w:t>
        <w:br/>
        <w:t xml:space="preserve">            input_variables=["relato", "rag_pmc", "rag_interno"],</w:t>
        <w:br/>
        <w:t xml:space="preserve">            template="""Você é um assistente de SÍNTESE CLÍNICA. Com base no relato do</w:t>
        <w:br/>
        <w:t>paciente e na evidência científica retrieved, sugira:</w:t>
        <w:br/>
        <w:br/>
        <w:t>1. Hipóteses diagnósticas (ordenadas por probabilidade, CID-10 quando possível)</w:t>
        <w:br/>
        <w:t>2. Exames complementares sugeridos</w:t>
        <w:br/>
        <w:t>3. Medicações POTENCIAIS (sempre com nota: "SUGESTÃO — validação médica obrigatória")</w:t>
        <w:br/>
        <w:br/>
        <w:t>=== RELATO DO PACIENTE ===</w:t>
        <w:br/>
        <w:t>{relato}</w:t>
        <w:br/>
        <w:br/>
        <w:t>=== EVIDÊNCIA (LITERATURA PMC) ===</w:t>
        <w:br/>
        <w:t>{rag_pmc}</w:t>
        <w:br/>
        <w:br/>
        <w:t>=== EVIDÊNCIA (BASE INTERNA) ===</w:t>
        <w:br/>
        <w:t>{rag_interno}</w:t>
        <w:br/>
        <w:br/>
        <w:t>=== RESPOSTA (formato JSON) ===</w:t>
        <w:br/>
        <w:t>{{"hipoteses": [{{"cid10": "X", "nome": "...", "probabilidade": "alta|média|baixa"}}],</w:t>
        <w:br/>
        <w:t>"exames": ["hemograma", "..."],</w:t>
        <w:br/>
        <w:t>"medicacoes_sugeridas": [{{"nome": "...", "dose": "...", "frequencia": "...", "nota": "VALIDAÇÃO OBRIGATÓRIA"}}],</w:t>
        <w:br/>
        <w:t>"observacoes": "..."}}</w:t>
        <w:br/>
        <w:br/>
        <w:t>Resposta JSON:"""</w:t>
        <w:br/>
        <w:t xml:space="preserve">        )</w:t>
        <w:br/>
      </w:r>
    </w:p>
    <w:p>
      <w:pPr>
        <w:spacing w:before="120" w:after="120"/>
        <w:ind w:left="283"/>
        <w:shd w:fill="F2F2F2"/>
      </w:pPr>
      <w:r>
        <w:rPr>
          <w:rFonts w:ascii="Consolas" w:hAnsi="Consolas"/>
          <w:sz w:val="18"/>
        </w:rPr>
        <w:t># src/agents/validacao.py</w:t>
        <w:br/>
        <w:t>"""</w:t>
        <w:br/>
        <w:t>Agente 3: Validação — aplica guardrails e formata saída final.</w:t>
        <w:br/>
        <w:t>"""</w:t>
        <w:br/>
        <w:t>class ValidacaoAgent:</w:t>
        <w:br/>
        <w:t xml:space="preserve">    def __init__(self, base_model: str, lora_path: str):</w:t>
        <w:br/>
        <w:t xml:space="preserve">        # ... setup</w:t>
        <w:br/>
        <w:t xml:space="preserve">        self.prompt = PromptTemplate(</w:t>
        <w:br/>
        <w:t xml:space="preserve">            input_variables=["sintese_output", "relato_original"],</w:t>
        <w:br/>
        <w:t xml:space="preserve">            template="""Você é o agente de VALIDAÇÃO FINAL. Receba a síntese clínica e:</w:t>
        <w:br/>
        <w:br/>
        <w:t>1. Verifique se há prescrição direta sem ressalva — se houver, ADICIONE aviso</w:t>
        <w:br/>
        <w:t>2. Confirme que cada afirmação clínica tem FONTE citada</w:t>
        <w:br/>
        <w:t>3. Adicione disclaimer legal no início</w:t>
        <w:br/>
        <w:br/>
        <w:t>=== SÍNTESE ===</w:t>
        <w:br/>
        <w:t>{sintese_output}</w:t>
        <w:br/>
        <w:br/>
        <w:t>=== FORMATO DE SAÍDA ===</w:t>
        <w:br/>
        <w:t>⚕️ ATENÇÃO: Esta é uma SUGESTÃO gerada por IA. Validação humana obrigatória.</w:t>
        <w:br/>
        <w:br/>
        <w:t>[corpo da síntese com fontes citadas entre colchetes: [Fonte: PMC12345] ou [Fonte: SOP-UTI-001]]</w:t>
        <w:br/>
        <w:br/>
        <w:t>⚠️ PRESCRIÇÕES: Nenhuma medicação deve ser administrada sem confirmação do médico assistente.</w:t>
        <w:br/>
        <w:t>"""</w:t>
        <w:br/>
        <w:t xml:space="preserve">        )</w:t>
        <w:br/>
      </w:r>
    </w:p>
    <w:p>
      <w:pPr>
        <w:pStyle w:val="Heading2"/>
      </w:pPr>
      <w:r>
        <w:rPr>
          <w:color w:val="2E74B5"/>
        </w:rPr>
        <w:t>7.3. Guardrails e HITL</w:t>
      </w:r>
    </w:p>
    <w:p>
      <w:pPr>
        <w:spacing w:before="120" w:after="120"/>
        <w:ind w:left="283"/>
        <w:shd w:fill="F2F2F2"/>
      </w:pPr>
      <w:r>
        <w:rPr>
          <w:rFonts w:ascii="Consolas" w:hAnsi="Consolas"/>
          <w:sz w:val="18"/>
        </w:rPr>
        <w:t># src/guardrails/clinical_limits.py</w:t>
        <w:br/>
        <w:t>"""</w:t>
        <w:br/>
        <w:t>Limites operacionais do assistente. Nunca prescreve, sempre cita fonte.</w:t>
        <w:br/>
        <w:t>"""</w:t>
        <w:br/>
        <w:t>from typing import Optional</w:t>
        <w:br/>
        <w:t>import re</w:t>
        <w:br/>
        <w:br/>
        <w:t>class ClinicalGuardrails:</w:t>
        <w:br/>
        <w:t xml:space="preserve">    # Palavras-chave que indicam prescrição direta (PROIBIDO sem validação humana)</w:t>
        <w:br/>
        <w:t xml:space="preserve">    PRESCRIPTION_KEYWORDS = [</w:t>
        <w:br/>
        <w:t xml:space="preserve">        "tomar", "administr", "usar", "aplicar", "dose de",</w:t>
        <w:br/>
        <w:t xml:space="preserve">        "prescrever", "receitar", "indicar",</w:t>
        <w:br/>
        <w:t xml:space="preserve">        "iniciar medicação", "iniciar tratamento",</w:t>
        <w:br/>
        <w:t xml:space="preserve">    ]</w:t>
        <w:br/>
        <w:br/>
        <w:t xml:space="preserve">    # Palavras-chave que exigem escalação imediata</w:t>
        <w:br/>
        <w:t xml:space="preserve">    EMERGENCY_KEYWORDS = [</w:t>
        <w:br/>
        <w:t xml:space="preserve">        "dor torácica", "infarto", "avc", "derrame", "dispneia",</w:t>
        <w:br/>
        <w:t xml:space="preserve">        "sepse", "choque", "parada cardíaca", "anafilaxia",</w:t>
        <w:br/>
        <w:t xml:space="preserve">        "sangramento ativo", "hemorragia",</w:t>
        <w:br/>
        <w:t xml:space="preserve">    ]</w:t>
        <w:br/>
        <w:br/>
        <w:t xml:space="preserve">    @classmethod</w:t>
        <w:br/>
        <w:t xml:space="preserve">    def check_prescription_attempt(cls, text: str) -&gt; Optional[str]:</w:t>
        <w:br/>
        <w:t xml:space="preserve">        """Retorna warning se texto tenta prescrever direto."""</w:t>
        <w:br/>
        <w:t xml:space="preserve">        text_lower = text.lower()</w:t>
        <w:br/>
        <w:t xml:space="preserve">        for kw in cls.PRESCRIPTION_KEYWORDS:</w:t>
        <w:br/>
        <w:t xml:space="preserve">            if kw in text_lower:</w:t>
        <w:br/>
        <w:t xml:space="preserve">                return (f"⚠️ Detectada instrução de prescrição ('{kw}'). "</w:t>
        <w:br/>
        <w:t xml:space="preserve">                        "Validação humana obrigatória antes de prosseguir.")</w:t>
        <w:br/>
        <w:t xml:space="preserve">        return None</w:t>
        <w:br/>
        <w:br/>
        <w:t xml:space="preserve">    @classmethod</w:t>
        <w:br/>
        <w:t xml:space="preserve">    def check_emergency(cls, text: str) -&gt; bool:</w:t>
        <w:br/>
        <w:t xml:space="preserve">        text_lower = text.lower()</w:t>
        <w:br/>
        <w:t xml:space="preserve">        return any(kw in text_lower for kw in cls.EMERGENCY_KEYWORDS)</w:t>
        <w:br/>
        <w:br/>
        <w:t xml:space="preserve">    @classmethod</w:t>
        <w:br/>
        <w:t xml:space="preserve">    def add_disclaimer(cls, text: str) -&gt; str:</w:t>
        <w:br/>
        <w:t xml:space="preserve">        disclaimer = ("⚕️ ATENÇÃO: Esta resposta foi gerada por IA e constitui APENAS "</w:t>
        <w:br/>
        <w:t xml:space="preserve">                     "uma sugestão. A validação do médico assistente é obrigatória "</w:t>
        <w:br/>
        <w:t xml:space="preserve">                     "antes de qualquer conduta clínica.\n\n")</w:t>
        <w:br/>
        <w:t xml:space="preserve">        return disclaimer + text</w:t>
        <w:br/>
        <w:br/>
        <w:t xml:space="preserve">    @classmethod</w:t>
        <w:br/>
        <w:t xml:space="preserve">    def ensure_source_citation(cls, text: str) -&gt; bool:</w:t>
        <w:br/>
        <w:t xml:space="preserve">        """Verifica se há pelo menos 1 fonte citada."""</w:t>
        <w:br/>
        <w:t xml:space="preserve">        return bool(re.search(r"\[Fonte:[^\]]+\]", text))</w:t>
        <w:br/>
      </w:r>
    </w:p>
    <w:p>
      <w:pPr>
        <w:spacing w:before="120" w:after="120"/>
        <w:ind w:left="283"/>
        <w:shd w:fill="F2F2F2"/>
      </w:pPr>
      <w:r>
        <w:rPr>
          <w:rFonts w:ascii="Consolas" w:hAnsi="Consolas"/>
          <w:sz w:val="18"/>
        </w:rPr>
        <w:t># src/guardrails/hitl.py</w:t>
        <w:br/>
        <w:t>"""</w:t>
        <w:br/>
        <w:t>Human-in-the-Loop: força validação médica antes de gerar documentos.</w:t>
        <w:br/>
        <w:t>Implementado como nó do LangGraph que pausa execução.</w:t>
        <w:br/>
        <w:t>"""</w:t>
        <w:br/>
        <w:t>from langgraph.graph import END</w:t>
        <w:br/>
        <w:t>from typing import Literal</w:t>
        <w:br/>
        <w:br/>
        <w:t>def human_validation_node(state: dict) -&gt; Literal["gerar_docs", "revisar"]:</w:t>
        <w:br/>
        <w:t xml:space="preserve">    """Este nó PAUSA o grafo e aguarda input do médico via UI."""</w:t>
        <w:br/>
        <w:t xml:space="preserve">    # O grafo entra em "interrupt" aqui</w:t>
        <w:br/>
        <w:t xml:space="preserve">    # O médico visualiza em /gradio e clica "Aprovar" ou "Editar"</w:t>
        <w:br/>
        <w:t xml:space="preserve">    if state.get("medico_aprovou"):</w:t>
        <w:br/>
        <w:t xml:space="preserve">        return "gerar_docs"</w:t>
        <w:br/>
        <w:t xml:space="preserve">    elif state.get("medico_editou"):</w:t>
        <w:br/>
        <w:t xml:space="preserve">        return "revisar"</w:t>
        <w:br/>
        <w:t xml:space="preserve">    else:</w:t>
        <w:br/>
        <w:t xml:space="preserve">        return END  # cancela</w:t>
        <w:br/>
        <w:br/>
        <w:t># No workflow.py:</w:t>
        <w:br/>
        <w:t># workflow.add_node("hitl", human_validation_node)</w:t>
        <w:br/>
        <w:t># workflow.add_edge("validacao", "hitl")</w:t>
        <w:br/>
        <w:t># workflow.add_conditional_edges(</w:t>
        <w:br/>
        <w:t>#     "hitl",</w:t>
        <w:br/>
        <w:t>#     human_validation_node,</w:t>
        <w:br/>
        <w:t>#     {"gerar_docs": "gerar_docs", "revisar": "sintese", END: END}</w:t>
        <w:br/>
        <w:t># )</w:t>
        <w:br/>
      </w:r>
    </w:p>
    <w:p>
      <w:pPr>
        <w:pStyle w:val="Heading2"/>
      </w:pPr>
      <w:r>
        <w:rPr>
          <w:color w:val="2E74B5"/>
        </w:rPr>
        <w:t>7.4. Logging e Auditoria</w:t>
      </w:r>
    </w:p>
    <w:p>
      <w:pPr>
        <w:spacing w:before="120" w:after="120"/>
        <w:ind w:left="283"/>
        <w:shd w:fill="F2F2F2"/>
      </w:pPr>
      <w:r>
        <w:rPr>
          <w:rFonts w:ascii="Consolas" w:hAnsi="Consolas"/>
          <w:sz w:val="18"/>
        </w:rPr>
        <w:t># src/logging/audit.py</w:t>
        <w:br/>
        <w:t>"""</w:t>
        <w:br/>
        <w:t>Logger de auditoria: toda chamada LLM/RAG/HITL é gravada em SQLite.</w:t>
        <w:br/>
        <w:t>"""</w:t>
        <w:br/>
        <w:t>from loguru import logger</w:t>
        <w:br/>
        <w:t>import sqlite3</w:t>
        <w:br/>
        <w:t>from datetime import datetime</w:t>
        <w:br/>
        <w:t>from pathlib import Path</w:t>
        <w:br/>
        <w:br/>
        <w:t>DB_PATH = Path("audit.db")</w:t>
        <w:br/>
        <w:br/>
        <w:t>def init_db():</w:t>
        <w:br/>
        <w:t xml:space="preserve">    conn = sqlite3.connect(DB_PATH)</w:t>
        <w:br/>
        <w:t xml:space="preserve">    conn.execute("""</w:t>
        <w:br/>
        <w:t xml:space="preserve">        CREATE TABLE IF NOT EXISTS events (</w:t>
        <w:br/>
        <w:t xml:space="preserve">            id INTEGER PRIMARY KEY AUTOINCREMENT,</w:t>
        <w:br/>
        <w:t xml:space="preserve">            timestamp TEXT NOT NULL,</w:t>
        <w:br/>
        <w:t xml:space="preserve">            event_type TEXT NOT NULL,</w:t>
        <w:br/>
        <w:t xml:space="preserve">            user_id TEXT,</w:t>
        <w:br/>
        <w:t xml:space="preserve">            session_id TEXT,</w:t>
        <w:br/>
        <w:t xml:space="preserve">            input TEXT,</w:t>
        <w:br/>
        <w:t xml:space="preserve">            output TEXT,</w:t>
        <w:br/>
        <w:t xml:space="preserve">            metadata TEXT</w:t>
        <w:br/>
        <w:t xml:space="preserve">        )</w:t>
        <w:br/>
        <w:t xml:space="preserve">    """)</w:t>
        <w:br/>
        <w:t xml:space="preserve">    conn.commit()</w:t>
        <w:br/>
        <w:t xml:space="preserve">    conn.close()</w:t>
        <w:br/>
        <w:br/>
        <w:t>def log_event(event_type: str, input_data: str, output_data: str,</w:t>
        <w:br/>
        <w:t xml:space="preserve">              user_id: str = "anonymous", session_id: str = "",</w:t>
        <w:br/>
        <w:t xml:space="preserve">              metadata: dict = None):</w:t>
        <w:br/>
        <w:t xml:space="preserve">    conn = sqlite3.connect(DB_PATH)</w:t>
        <w:br/>
        <w:t xml:space="preserve">    conn.execute(</w:t>
        <w:br/>
        <w:t xml:space="preserve">        "INSERT INTO events (timestamp, event_type, user_id, session_id, input, output, metadata) "</w:t>
        <w:br/>
        <w:t xml:space="preserve">        "VALUES (?, ?, ?, ?, ?, ?, ?)",</w:t>
        <w:br/>
        <w:t xml:space="preserve">        (datetime.utcnow().isoformat(), event_type, user_id, session_id,</w:t>
        <w:br/>
        <w:t xml:space="preserve">         input_data, output_data, str(metadata or {}))</w:t>
        <w:br/>
        <w:t xml:space="preserve">    )</w:t>
        <w:br/>
        <w:t xml:space="preserve">    conn.commit()</w:t>
        <w:br/>
        <w:t xml:space="preserve">    conn.close()</w:t>
        <w:br/>
        <w:t xml:space="preserve">    logger.info(f"[{event_type}] user={user_id} session={session_id}")</w:t>
        <w:br/>
        <w:br/>
        <w:t># Uso:</w:t>
        <w:br/>
        <w:t># init_db()</w:t>
        <w:br/>
        <w:t># log_event("triagem", relato, json.dumps(result), user_id="dr.silva")</w:t>
        <w:br/>
      </w:r>
    </w:p>
    <w:p>
      <w:pPr>
        <w:pStyle w:val="Heading2"/>
      </w:pPr>
      <w:r>
        <w:rPr>
          <w:color w:val="2E74B5"/>
        </w:rPr>
        <w:t>7.5. Geração de Documentos (Prontuário, Receita, Atestado)</w:t>
      </w:r>
    </w:p>
    <w:p>
      <w:pPr>
        <w:spacing w:before="120" w:after="120"/>
        <w:ind w:left="283"/>
        <w:shd w:fill="F2F2F2"/>
      </w:pPr>
      <w:r>
        <w:rPr>
          <w:rFonts w:ascii="Consolas" w:hAnsi="Consolas"/>
          <w:sz w:val="18"/>
        </w:rPr>
        <w:t># src/docs/generator.py</w:t>
        <w:br/>
        <w:t>"""</w:t>
        <w:br/>
        <w:t>Geração de PDFs assináveis a partir de templates Jinja2 + ReportLab.</w:t>
        <w:br/>
        <w:t>"""</w:t>
        <w:br/>
        <w:t>from jinja2 import Template</w:t>
        <w:br/>
        <w:t>from reportlab.lib.pagesizes import A4</w:t>
        <w:br/>
        <w:t>from reportlab.pdfgen import canvas</w:t>
        <w:br/>
        <w:t>from reportlab.lib.units import cm</w:t>
        <w:br/>
        <w:t>from datetime import datetime</w:t>
        <w:br/>
        <w:t>from pathlib import Path</w:t>
        <w:br/>
        <w:br/>
        <w:t># Templates</w:t>
        <w:br/>
        <w:t>PRONTUARIO_TPL = """</w:t>
        <w:br/>
        <w:t>PRONTUÁRIO MÉDICO</w:t>
        <w:br/>
        <w:t>==================</w:t>
        <w:br/>
        <w:t>Hospital: {{ hospital }}</w:t>
        <w:br/>
        <w:t>Data: {{ data }}</w:t>
        <w:br/>
        <w:t>Médico: {{ medico }} (CRM {{ crm }})</w:t>
        <w:br/>
        <w:br/>
        <w:t>PACIENTE</w:t>
        <w:br/>
        <w:t>--------</w:t>
        <w:br/>
        <w:t>Nome: {{ paciente.nome }}</w:t>
        <w:br/>
        <w:t>Idade: {{ paciente.idade }} anos</w:t>
        <w:br/>
        <w:t>Sexo: {{ paciente.sexo }}</w:t>
        <w:br/>
        <w:br/>
        <w:t>QUEIXA PRINCIPAL</w:t>
        <w:br/>
        <w:t>----------------</w:t>
        <w:br/>
        <w:t>{{ queixa_principal }}</w:t>
        <w:br/>
        <w:br/>
        <w:t>HISTÓRIA DA DOENÇA ATUAL</w:t>
        <w:br/>
        <w:t>-------------------------</w:t>
        <w:br/>
        <w:t>{{ hda }}</w:t>
        <w:br/>
        <w:br/>
        <w:t>EXAME FÍSICO</w:t>
        <w:br/>
        <w:t>------------</w:t>
        <w:br/>
        <w:t>{{ exame_fisico }}</w:t>
        <w:br/>
        <w:br/>
        <w:t>HIPÓTESES DIAGNÓSTICAS</w:t>
        <w:br/>
        <w:t>-----------------------</w:t>
        <w:br/>
        <w:t>{% for h in hipoteses %}</w:t>
        <w:br/>
        <w:t>- {{ h.nome }} ({{ h.cid10 }}) — probabilidade: {{ h.probabilidade }}</w:t>
        <w:br/>
        <w:t xml:space="preserve">  Fonte: {{ h.fonte }}</w:t>
        <w:br/>
        <w:t>{% endfor %}</w:t>
        <w:br/>
        <w:br/>
        <w:t>CONDUTA</w:t>
        <w:br/>
        <w:t>-------</w:t>
        <w:br/>
        <w:t>{{ conduta }}</w:t>
        <w:br/>
        <w:br/>
        <w:t>{% if documentos %}</w:t>
        <w:br/>
        <w:t>DOCUMENTOS ANEXOS</w:t>
        <w:br/>
        <w:t>-----------------</w:t>
        <w:br/>
        <w:t>{% for d in documentos %}</w:t>
        <w:br/>
        <w:t>- {{ d }}</w:t>
        <w:br/>
        <w:t>{% endfor %}</w:t>
        <w:br/>
        <w:t>{% endif %}</w:t>
        <w:br/>
        <w:br/>
        <w:t>___________________________________</w:t>
        <w:br/>
        <w:t>Assinatura: {{ medico }} - CRM {{ crm }}</w:t>
        <w:br/>
        <w:t>{{ timestamp }}</w:t>
        <w:br/>
        <w:t>"""</w:t>
        <w:br/>
        <w:br/>
        <w:t>def render_prontuario(dados: dict, output_path: str):</w:t>
        <w:br/>
        <w:t xml:space="preserve">    template = Template(PRONTUARIO_TPL)</w:t>
        <w:br/>
        <w:t xml:space="preserve">    html_content = template.render(**dados)</w:t>
        <w:br/>
        <w:br/>
        <w:t xml:space="preserve">    # Converter pra PDF via ReportLab</w:t>
        <w:br/>
        <w:t xml:space="preserve">    c = canvas.Canvas(output_path, pagesize=A4)</w:t>
        <w:br/>
        <w:t xml:space="preserve">    width, height = A4</w:t>
        <w:br/>
        <w:t xml:space="preserve">    y = height - 2*cm</w:t>
        <w:br/>
        <w:t xml:space="preserve">    c.setFont("Helvetica", 10)</w:t>
        <w:br/>
        <w:t xml:space="preserve">    for line in html_content.split("\n"):</w:t>
        <w:br/>
        <w:t xml:space="preserve">        if y &lt; 2*cm:</w:t>
        <w:br/>
        <w:t xml:space="preserve">            c.showPage()</w:t>
        <w:br/>
        <w:t xml:space="preserve">            y = height - 2*cm</w:t>
        <w:br/>
        <w:t xml:space="preserve">        c.drawString(2*cm, y, line[:100])  # truncamento simples</w:t>
        <w:br/>
        <w:t xml:space="preserve">        y -= 0.5*cm</w:t>
        <w:br/>
        <w:t xml:space="preserve">    c.save()</w:t>
        <w:br/>
        <w:t xml:space="preserve">    return output_path</w:t>
        <w:br/>
        <w:br/>
        <w:t># Uso:</w:t>
        <w:br/>
        <w:t># dados = {</w:t>
        <w:br/>
        <w:t>#     "hospital": "Hospital XPTO",</w:t>
        <w:br/>
        <w:t>#     "data": "2026-08-31",</w:t>
        <w:br/>
        <w:t>#     "medico": "Dr. João Silva",</w:t>
        <w:br/>
        <w:t>#     "crm": "12345-DF",</w:t>
        <w:br/>
        <w:t>#     "paciente": {"nome": "Maria Souza", "idade": 45, "sexo": "F"},</w:t>
        <w:br/>
        <w:t>#     "queixa_principal": "Dor torácica há 3 horas",</w:t>
        <w:br/>
        <w:t>#     "hda": "Paciente relata dor em aperto...",</w:t>
        <w:br/>
        <w:t>#     "exame_fisico": "PA 140x90, FC 88, SatO2 96%",</w:t>
        <w:br/>
        <w:t>#     "hipoteses": [</w:t>
        <w:br/>
        <w:t>#         {"nome": "Angina instável", "cid10": "I20.0", "probabilidade": "alta",</w:t>
        <w:br/>
        <w:t>#          "fonte": "[Fonte: SOP-CARDIO-007]"}</w:t>
        <w:br/>
        <w:t>#     ],</w:t>
        <w:br/>
        <w:t>#     "conduta": "Solicitar ECG e troponina. Encaminhar para cardiologia.",</w:t>
        <w:br/>
        <w:t>#     "documentos": ["Atestado.pdf", "Receita.pdf"],</w:t>
        <w:br/>
        <w:t>#     "medico": "Dr. João Silva",</w:t>
        <w:br/>
        <w:t>#     "crm": "12345-DF",</w:t>
        <w:br/>
        <w:t>#     "timestamp": datetime.now().isoformat(),</w:t>
        <w:br/>
        <w:t># }</w:t>
        <w:br/>
        <w:t># render_prontuario(dados, "prontuario_maria_souza.pdf")</w:t>
        <w:br/>
      </w:r>
    </w:p>
    <w:p>
      <w:r>
        <w:br w:type="page"/>
      </w:r>
    </w:p>
    <w:p>
      <w:pPr>
        <w:pStyle w:val="Heading1"/>
      </w:pPr>
      <w:r>
        <w:rPr>
          <w:color w:val="1F4E79"/>
        </w:rPr>
        <w:t>8. Segurança e Validação</w:t>
      </w:r>
    </w:p>
    <w:p>
      <w:pPr>
        <w:pStyle w:val="Heading2"/>
      </w:pPr>
      <w:r>
        <w:rPr>
          <w:color w:val="2E74B5"/>
        </w:rPr>
        <w:t>8.1. Limites do Assistente</w:t>
      </w:r>
    </w:p>
    <w:p>
      <w:r>
        <w:rPr>
          <w:b w:val="0"/>
          <w:i w:val="0"/>
          <w:sz w:val="22"/>
        </w:rPr>
        <w:t>O assistente NUNCA deve:</w:t>
      </w:r>
    </w:p>
    <w:p>
      <w:pPr>
        <w:pStyle w:val="ListBullet"/>
        <w:ind w:left="283"/>
      </w:pPr>
      <w:r>
        <w:t>Prescrever medicação sem validação humana explícita</w:t>
      </w:r>
    </w:p>
    <w:p>
      <w:pPr>
        <w:pStyle w:val="ListBullet"/>
        <w:ind w:left="283"/>
      </w:pPr>
      <w:r>
        <w:t>Fornecer diagnóstico definitivo (sempre como "hipótese a investigar")</w:t>
      </w:r>
    </w:p>
    <w:p>
      <w:pPr>
        <w:pStyle w:val="ListBullet"/>
        <w:ind w:left="283"/>
      </w:pPr>
      <w:r>
        <w:t>Substituir avaliação presencial do médico</w:t>
      </w:r>
    </w:p>
    <w:p>
      <w:pPr>
        <w:pStyle w:val="ListBullet"/>
        <w:ind w:left="283"/>
      </w:pPr>
      <w:r>
        <w:t>Processar dados de pacientes sem consentimento LGPD</w:t>
      </w:r>
    </w:p>
    <w:p>
      <w:pPr>
        <w:pStyle w:val="ListBullet"/>
        <w:ind w:left="283"/>
      </w:pPr>
      <w:r>
        <w:t>Responder perguntas fora do escopo médico</w:t>
      </w:r>
    </w:p>
    <w:p>
      <w:r>
        <w:rPr>
          <w:b w:val="0"/>
          <w:i w:val="0"/>
          <w:sz w:val="22"/>
        </w:rPr>
        <w:t>O assistente SEMPRE deve:</w:t>
      </w:r>
    </w:p>
    <w:p>
      <w:pPr>
        <w:pStyle w:val="ListBullet"/>
        <w:ind w:left="283"/>
      </w:pPr>
      <w:r>
        <w:t>Citar a FONTE de cada informação clínica ([Fonte: PMCxxxxx] ou [Fonte: SOP-XX])</w:t>
      </w:r>
    </w:p>
    <w:p>
      <w:pPr>
        <w:pStyle w:val="ListBullet"/>
        <w:ind w:left="283"/>
      </w:pPr>
      <w:r>
        <w:t>Iniciar respostas com disclaimer "validação humana obrigatória"</w:t>
      </w:r>
    </w:p>
    <w:p>
      <w:pPr>
        <w:pStyle w:val="ListBullet"/>
        <w:ind w:left="283"/>
      </w:pPr>
      <w:r>
        <w:t>Escalar imediatamente casos com red flags (emergência)</w:t>
      </w:r>
    </w:p>
    <w:p>
      <w:pPr>
        <w:pStyle w:val="ListBullet"/>
        <w:ind w:left="283"/>
      </w:pPr>
      <w:r>
        <w:t>Logar toda interação para auditoria</w:t>
      </w:r>
    </w:p>
    <w:p>
      <w:pPr>
        <w:pStyle w:val="Heading2"/>
      </w:pPr>
      <w:r>
        <w:rPr>
          <w:color w:val="2E74B5"/>
        </w:rPr>
        <w:t>8.2. Explainability (Fontes)</w:t>
      </w:r>
    </w:p>
    <w:p>
      <w:r>
        <w:rPr>
          <w:b w:val="0"/>
          <w:i w:val="0"/>
          <w:sz w:val="22"/>
        </w:rPr>
        <w:t>Cada resposta gerada DEVE incluir a fonte da informação. Implementação:</w:t>
      </w:r>
    </w:p>
    <w:p>
      <w:pPr>
        <w:spacing w:before="120" w:after="120"/>
        <w:ind w:left="283"/>
        <w:shd w:fill="F2F2F2"/>
      </w:pPr>
      <w:r>
        <w:rPr>
          <w:rFonts w:ascii="Consolas" w:hAnsi="Consolas"/>
          <w:sz w:val="18"/>
        </w:rPr>
        <w:t># src/agents/explainability.py</w:t>
        <w:br/>
        <w:t>"""</w:t>
        <w:br/>
        <w:t>Adiciona citation tracking em cada resposta.</w:t>
        <w:br/>
        <w:t>"""</w:t>
        <w:br/>
        <w:t>from langchain.retrievers import ContextualCompressionRetriever</w:t>
        <w:br/>
        <w:t>from langchain.chains import RetrievalQAWithSourcesChain</w:t>
        <w:br/>
        <w:br/>
        <w:t>class ExplainableChain:</w:t>
        <w:br/>
        <w:t xml:space="preserve">    """Wrapper que força toda resposta a incluir fontes."""</w:t>
        <w:br/>
        <w:br/>
        <w:t xml:space="preserve">    def __init__(self, llm, retriever):</w:t>
        <w:br/>
        <w:t xml:space="preserve">        self.qa = RetrievalQAWithSourcesChain.from_chain_type(</w:t>
        <w:br/>
        <w:t xml:space="preserve">            llm=llm,</w:t>
        <w:br/>
        <w:t xml:space="preserve">            chain_type="stuff",</w:t>
        <w:br/>
        <w:t xml:space="preserve">            retriever=retriever,</w:t>
        <w:br/>
        <w:t xml:space="preserve">            return_source_documents=True,</w:t>
        <w:br/>
        <w:t xml:space="preserve">        )</w:t>
        <w:br/>
        <w:br/>
        <w:t xml:space="preserve">    def query(self, question: str) -&gt; dict:</w:t>
        <w:br/>
        <w:t xml:space="preserve">        result = self.qa({"question": question})</w:t>
        <w:br/>
        <w:t xml:space="preserve">        sources = list(set([</w:t>
        <w:br/>
        <w:t xml:space="preserve">            doc.metadata.get("source", "desconhecida")</w:t>
        <w:br/>
        <w:t xml:space="preserve">            for doc in result["source_documents"]</w:t>
        <w:br/>
        <w:t xml:space="preserve">        ]))</w:t>
        <w:br/>
        <w:t xml:space="preserve">        return {</w:t>
        <w:br/>
        <w:t xml:space="preserve">            "answer": result["answer"],</w:t>
        <w:br/>
        <w:t xml:space="preserve">            "sources": sources,</w:t>
        <w:br/>
        <w:t xml:space="preserve">        }</w:t>
        <w:br/>
      </w:r>
    </w:p>
    <w:p>
      <w:pPr>
        <w:pStyle w:val="Heading2"/>
      </w:pPr>
      <w:r>
        <w:rPr>
          <w:color w:val="2E74B5"/>
        </w:rPr>
        <w:t>8.3. Conformidade LGPD</w:t>
      </w:r>
    </w:p>
    <w:p>
      <w:r>
        <w:rPr>
          <w:b w:val="0"/>
          <w:i w:val="0"/>
          <w:sz w:val="22"/>
        </w:rPr>
        <w:t>Para uso real em hospital, considerar:</w:t>
      </w:r>
    </w:p>
    <w:p>
      <w:pPr>
        <w:pStyle w:val="ListBullet"/>
        <w:ind w:left="283"/>
      </w:pPr>
      <w:r>
        <w:t>Anonimização de dados de pacientes ANTES de enviar pro LLM</w:t>
      </w:r>
    </w:p>
    <w:p>
      <w:pPr>
        <w:pStyle w:val="ListBullet"/>
        <w:ind w:left="283"/>
      </w:pPr>
      <w:r>
        <w:t>Logs criptografados em repouso (SQLite + AES-256)</w:t>
      </w:r>
    </w:p>
    <w:p>
      <w:pPr>
        <w:pStyle w:val="ListBullet"/>
        <w:ind w:left="283"/>
      </w:pPr>
      <w:r>
        <w:t>Consentimento do paciente registrado no sistema</w:t>
      </w:r>
    </w:p>
    <w:p>
      <w:pPr>
        <w:pStyle w:val="ListBullet"/>
        <w:ind w:left="283"/>
      </w:pPr>
      <w:r>
        <w:t>DPO (Data Protection Officer) revisou o pipeline</w:t>
      </w:r>
    </w:p>
    <w:p>
      <w:pPr>
        <w:spacing w:before="120" w:after="120"/>
        <w:ind w:left="170" w:right="170"/>
        <w:shd w:fill="DEEBF7"/>
        <w:pBdr>
          <w:top w:val="single" w:sz="8" w:color="BFBFBF"/>
          <w:left w:val="single" w:sz="8" w:color="BFBFBF"/>
          <w:bottom w:val="single" w:sz="8" w:color="BFBFBF"/>
          <w:right w:val="single" w:sz="8" w:color="BFBFBF"/>
        </w:pBdr>
      </w:pPr>
      <w:r>
        <w:rPr>
          <w:i/>
          <w:sz w:val="20"/>
        </w:rPr>
        <w:t>💡 Para o Tech Challenge (acadêmico), o dataset MedQuAD já é público/anonimizado pelo NIH. Os dados sintéticos de pacientes também serão fictícios.</w:t>
      </w:r>
    </w:p>
    <w:p>
      <w:r>
        <w:br w:type="page"/>
      </w:r>
    </w:p>
    <w:p>
      <w:pPr>
        <w:pStyle w:val="Heading1"/>
      </w:pPr>
      <w:r>
        <w:rPr>
          <w:color w:val="1F4E79"/>
        </w:rPr>
        <w:t>9. Avaliação e Métricas</w:t>
      </w:r>
    </w:p>
    <w:p>
      <w:pPr>
        <w:pStyle w:val="Heading2"/>
      </w:pPr>
      <w:r>
        <w:rPr>
          <w:color w:val="2E74B5"/>
        </w:rPr>
        <w:t>9.1. Métricas do Fine-Tuning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/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3135"/>
            <w:shd w:fill="1F4E79"/>
          </w:tcPr>
          <w:p>
            <w:r/>
            <w:r>
              <w:rPr>
                <w:b/>
                <w:color w:val="FFFFFF"/>
              </w:rPr>
              <w:t>Como medir</w:t>
            </w:r>
          </w:p>
        </w:tc>
        <w:tc>
          <w:tcPr>
            <w:tcW w:type="dxa" w:w="3135"/>
            <w:shd w:fill="1F4E79"/>
          </w:tcPr>
          <w:p>
            <w:r/>
            <w:r>
              <w:rPr>
                <w:b/>
                <w:color w:val="FFFFFF"/>
              </w:rPr>
              <w:t>Meta aceitável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Perplexity (val)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exp(loss) no val set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&lt; 10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BLEU score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comparar output com gabarito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&gt; 0.30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ROUGE-L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overlap de sequências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&gt; 0.40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BERTScore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similaridade semântica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&gt; 0.85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Avaliação humana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5 médicos especialistas (Likert 1-5)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média &gt; 3.5</w:t>
            </w:r>
          </w:p>
        </w:tc>
      </w:tr>
    </w:tbl>
    <w:p>
      <w:pPr>
        <w:pStyle w:val="Heading2"/>
      </w:pPr>
      <w:r>
        <w:rPr>
          <w:color w:val="2E74B5"/>
        </w:rPr>
        <w:t>9.2. Métricas do RAG</w:t>
      </w:r>
    </w:p>
    <w:p>
      <w:r>
        <w:rPr>
          <w:b w:val="0"/>
          <w:i w:val="0"/>
          <w:sz w:val="22"/>
        </w:rPr>
        <w:t>Você já tem o gabarito gerado pelo script avaliador_rag.py: teste_rag_excelentes.csv (229KB) e teste_rag_incorretas.csv (2MB). Use o LiveQA-Med para medir: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/>
            <w:r>
              <w:rPr>
                <w:b/>
                <w:color w:val="FFFFFF"/>
              </w:rPr>
              <w:t>Métrica RAG</w:t>
            </w:r>
          </w:p>
        </w:tc>
        <w:tc>
          <w:tcPr>
            <w:tcW w:type="dxa" w:w="3135"/>
            <w:shd w:fill="1F4E79"/>
          </w:tcPr>
          <w:p>
            <w:r/>
            <w:r>
              <w:rPr>
                <w:b/>
                <w:color w:val="FFFFFF"/>
              </w:rPr>
              <w:t>Definição</w:t>
            </w:r>
          </w:p>
        </w:tc>
        <w:tc>
          <w:tcPr>
            <w:tcW w:type="dxa" w:w="3135"/>
            <w:shd w:fill="1F4E79"/>
          </w:tcPr>
          <w:p>
            <w:r/>
            <w:r>
              <w:rPr>
                <w:b/>
                <w:color w:val="FFFFFF"/>
              </w:rPr>
              <w:t>Target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Recall@5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Fração de docs relevantes no top-5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&gt; 0.85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MRR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Mean Reciprocal Rank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&gt; 0.70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Faithfulness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Resposta é fiel aos docs retrieved?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&gt; 0.90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Answer Relevancy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Resposta é relevante à pergunta?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&gt; 0.85</w:t>
            </w:r>
          </w:p>
        </w:tc>
      </w:tr>
    </w:tbl>
    <w:p>
      <w:pPr>
        <w:pStyle w:val="Heading2"/>
      </w:pPr>
      <w:r>
        <w:rPr>
          <w:color w:val="2E74B5"/>
        </w:rPr>
        <w:t>9.3. Avaliação Humana (HITL)</w:t>
      </w:r>
    </w:p>
    <w:p>
      <w:r>
        <w:rPr>
          <w:b w:val="0"/>
          <w:i w:val="0"/>
          <w:sz w:val="22"/>
        </w:rPr>
        <w:t>Configurar estudo com pelo menos 3 médicos especialistas:</w:t>
      </w:r>
    </w:p>
    <w:p>
      <w:pPr>
        <w:pStyle w:val="ListBullet"/>
        <w:ind w:left="283"/>
      </w:pPr>
      <w:r>
        <w:t>10 casos clínicos fictícios preparados</w:t>
      </w:r>
    </w:p>
    <w:p>
      <w:pPr>
        <w:pStyle w:val="ListBullet"/>
        <w:ind w:left="283"/>
      </w:pPr>
      <w:r>
        <w:t>Cada médico avalia: acurácia, utilidade, segurança (Likert 1-5)</w:t>
      </w:r>
    </w:p>
    <w:p>
      <w:pPr>
        <w:pStyle w:val="ListBullet"/>
        <w:ind w:left="283"/>
      </w:pPr>
      <w:r>
        <w:t>Comparar respostas COM e SEM o assistente (grupo controle)</w:t>
      </w:r>
    </w:p>
    <w:p>
      <w:pPr>
        <w:pStyle w:val="ListBullet"/>
        <w:ind w:left="283"/>
      </w:pPr>
      <w:r>
        <w:t>Documentar resultados em tabela no relatório técnico</w:t>
      </w:r>
    </w:p>
    <w:p>
      <w:r>
        <w:br w:type="page"/>
      </w:r>
    </w:p>
    <w:p>
      <w:pPr>
        <w:pStyle w:val="Heading1"/>
      </w:pPr>
      <w:r>
        <w:rPr>
          <w:color w:val="1F4E79"/>
        </w:rPr>
        <w:t>10. Entregáveis do Tech Challenge</w:t>
      </w:r>
    </w:p>
    <w:p>
      <w:pPr>
        <w:pStyle w:val="Heading2"/>
      </w:pPr>
      <w:r>
        <w:rPr>
          <w:color w:val="2E74B5"/>
        </w:rPr>
        <w:t>10.1. Checklist Final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/>
            <w:r>
              <w:rPr>
                <w:b/>
                <w:color w:val="FFFFFF"/>
              </w:rPr>
              <w:t>Entregável</w:t>
            </w:r>
          </w:p>
        </w:tc>
        <w:tc>
          <w:tcPr>
            <w:tcW w:type="dxa" w:w="3135"/>
            <w:shd w:fill="1F4E79"/>
          </w:tcPr>
          <w:p>
            <w:r/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135"/>
            <w:shd w:fill="1F4E79"/>
          </w:tcPr>
          <w:p>
            <w:r/>
            <w:r>
              <w:rPr>
                <w:b/>
                <w:color w:val="FFFFFF"/>
              </w:rPr>
              <w:t>Localização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Repositório Git com código-fonte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github.com/seu-user/techchallenge-fase3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Pipeline de fine-tuning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notebooks/02_finetuning.ipynb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Integração com LangChain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src/graph/workflow.py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Fluxos do LangGraph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src/graph/nodes.py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Dataset anonimizado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data/processed/medquad_anonimizado.jsonl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Relatório técnico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RELATORIO_TECNICO.pdf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Diagrama LangChain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docs/diagrama.png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README completo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README.md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Vídeo demonstrativo ≤15min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youtube.com/...</w:t>
            </w:r>
          </w:p>
        </w:tc>
      </w:tr>
    </w:tbl>
    <w:p>
      <w:pPr>
        <w:pStyle w:val="Heading2"/>
      </w:pPr>
      <w:r>
        <w:rPr>
          <w:color w:val="2E74B5"/>
        </w:rPr>
        <w:t>10.2. Vídeo Demonstrativo (Roteiro)</w:t>
      </w:r>
    </w:p>
    <w:p>
      <w:r>
        <w:rPr>
          <w:b w:val="0"/>
          <w:i w:val="0"/>
          <w:sz w:val="22"/>
        </w:rPr>
        <w:t>Roteiro sugerido para o vídeo de até 15 minutos:</w:t>
      </w:r>
    </w:p>
    <w:p>
      <w:pPr>
        <w:pStyle w:val="ListNumber"/>
      </w:pPr>
      <w:r>
        <w:t>0:00 - 1:00 — Apresentação do projeto e contexto</w:t>
      </w:r>
    </w:p>
    <w:p>
      <w:pPr>
        <w:pStyle w:val="ListNumber"/>
      </w:pPr>
      <w:r>
        <w:t>1:00 - 3:00 — Demo: relato inicial → triagem → RAG → síntese → HITL → docs</w:t>
      </w:r>
    </w:p>
    <w:p>
      <w:pPr>
        <w:pStyle w:val="ListNumber"/>
      </w:pPr>
      <w:r>
        <w:t>3:00 - 5:00 — Explicação do fine-tuning (mostrar perplexity, exemplos qualitativos)</w:t>
      </w:r>
    </w:p>
    <w:p>
      <w:pPr>
        <w:pStyle w:val="ListNumber"/>
      </w:pPr>
      <w:r>
        <w:t>5:00 - 7:00 — Mostrar logs de auditoria + citações de fonte</w:t>
      </w:r>
    </w:p>
    <w:p>
      <w:pPr>
        <w:pStyle w:val="ListNumber"/>
      </w:pPr>
      <w:r>
        <w:t>7:00 - 9:00 — Caso edge: emergência (sepse) sendo detectada e escalada</w:t>
      </w:r>
    </w:p>
    <w:p>
      <w:pPr>
        <w:pStyle w:val="ListNumber"/>
      </w:pPr>
      <w:r>
        <w:t>9:00 - 11:00 — Edição de prontuário pelo médico e geração de atestado</w:t>
      </w:r>
    </w:p>
    <w:p>
      <w:pPr>
        <w:pStyle w:val="ListNumber"/>
      </w:pPr>
      <w:r>
        <w:t>11:00 - 13:00 — Avaliação: métricas do RAG e do LLM</w:t>
      </w:r>
    </w:p>
    <w:p>
      <w:pPr>
        <w:pStyle w:val="ListNumber"/>
      </w:pPr>
      <w:r>
        <w:t>13:00 - 15:00 — Conclusão + agradecimentos</w:t>
      </w:r>
    </w:p>
    <w:p>
      <w:r>
        <w:br w:type="page"/>
      </w:r>
    </w:p>
    <w:p>
      <w:pPr>
        <w:pStyle w:val="Heading1"/>
      </w:pPr>
      <w:r>
        <w:rPr>
          <w:color w:val="1F4E79"/>
        </w:rPr>
        <w:t>11. README do Projeto</w:t>
      </w:r>
    </w:p>
    <w:p>
      <w:pPr>
        <w:spacing w:before="120" w:after="120"/>
        <w:ind w:left="283"/>
        <w:shd w:fill="F2F2F2"/>
      </w:pPr>
      <w:r>
        <w:rPr>
          <w:rFonts w:ascii="Consolas" w:hAnsi="Consolas"/>
          <w:sz w:val="18"/>
        </w:rPr>
        <w:t># Tech Challenge Fase 3 — Assistente Médico Inteligente</w:t>
        <w:br/>
        <w:br/>
        <w:t>&gt; Pipeline completo: Fine-tuning de BioMistral-7B + RAG (PMC + Base Interna) +</w:t>
        <w:br/>
        <w:t>&gt; LangGraph orchestration + HITL + geração de documentos assináveis.</w:t>
        <w:br/>
        <w:br/>
        <w:t>## 🎯 Visão Geral</w:t>
        <w:br/>
        <w:br/>
        <w:t>Assistente médico que integra LLM fine-tunado em dados médicos internos com</w:t>
        <w:br/>
        <w:t>Retrieval-Augmented Generation sobre literatura científica (PubMed Central) e base</w:t>
        <w:br/>
        <w:t>de conhecimento institucional. Validação humana obrigatória em toda sugestão clínica.</w:t>
        <w:br/>
        <w:br/>
        <w:t>## 🏗️ Arquitetura</w:t>
        <w:br/>
        <w:br/>
        <w:t>```</w:t>
        <w:br/>
        <w:t>[Relato] → [Triagem] → [RAG PMC + Interno] → [Síntese] → [Validação] → [HITL] → [Docs PDF]</w:t>
        <w:br/>
        <w:t>```</w:t>
        <w:br/>
        <w:br/>
        <w:t>3 agentes LLM (Triagem, Síntese, Validação) + 3 nós determinísticos (Retrieval, Geração, Logging).</w:t>
        <w:br/>
        <w:br/>
        <w:t>## 📋 Requisitos</w:t>
        <w:br/>
        <w:br/>
        <w:t>- Python 3.10+</w:t>
        <w:br/>
        <w:t>- GPU NVIDIA com ≥16GB VRAM (recomendado A100 40GB)</w:t>
        <w:br/>
        <w:t>- Google Colab Pro ou máquina com CUDA</w:t>
        <w:br/>
        <w:t>- 50GB de espaço em disco</w:t>
        <w:br/>
        <w:br/>
        <w:t>## 🚀 Instalação</w:t>
        <w:br/>
        <w:br/>
        <w:t>```bash</w:t>
        <w:br/>
        <w:t># 1. Clonar repositório</w:t>
        <w:br/>
        <w:t>git clone https://github.com/seu-user/techchallenge-fase3.git</w:t>
        <w:br/>
        <w:t>cd techchallenge-fase3</w:t>
        <w:br/>
        <w:br/>
        <w:t># 2. Criar venv</w:t>
        <w:br/>
        <w:t>python -m venv venv</w:t>
        <w:br/>
        <w:t>source venv/bin/activate  # Linux/Mac</w:t>
        <w:br/>
        <w:t>.\venv\Scripts\activate   # Windows</w:t>
        <w:br/>
        <w:br/>
        <w:t># 3. Instalar dependências</w:t>
        <w:br/>
        <w:t>pip install -r requirements.txt</w:t>
        <w:br/>
        <w:br/>
        <w:t># 4. Configurar .env (tokens, paths)</w:t>
        <w:br/>
        <w:t>cp .env.example .env</w:t>
        <w:br/>
        <w:t>```</w:t>
        <w:br/>
        <w:br/>
        <w:t>## 📦 Datasets</w:t>
        <w:br/>
        <w:br/>
        <w:t>| Dataset | Uso | Link |</w:t>
        <w:br/>
        <w:t>|---|---|---|</w:t>
        <w:br/>
        <w:t>| MedQuAD | Fine-tuning | https://github.com/abachaa/MedQuAD |</w:t>
        <w:br/>
        <w:t>| PubMed Central | RAG #1 literatura | https://www.ncbi.nlm.nih.gov/pmc/ |</w:t>
        <w:br/>
        <w:t>| Bulas ANVISA | RAG #2 interno | https://consultas.anvisa.gov.br/ |</w:t>
        <w:br/>
        <w:t>| LiveQA-Med | Avaliação RAG | (já em `data/processed/`) |</w:t>
        <w:br/>
        <w:br/>
        <w:t>## 🔬 Pipeline de Dados</w:t>
        <w:br/>
        <w:br/>
        <w:t>```bash</w:t>
        <w:br/>
        <w:t># Preprocessing completo (ordem importa)</w:t>
        <w:br/>
        <w:t>python src/data/anonimizar.py</w:t>
        <w:br/>
        <w:t>python src/data/normalizar.py</w:t>
        <w:br/>
        <w:t>python src/data/split.py</w:t>
        <w:br/>
        <w:t>```</w:t>
        <w:br/>
        <w:br/>
        <w:t>Resultado: 3 arquivos em `data/processed/`: train.jsonl (~14k), val.jsonl (~800), test.jsonl (~800).</w:t>
        <w:br/>
        <w:br/>
        <w:t>## 🤖 Fine-Tuning</w:t>
        <w:br/>
        <w:br/>
        <w:t>```bash</w:t>
        <w:br/>
        <w:t># Abrir notebook no Colab Pro (A100)</w:t>
        <w:br/>
        <w:t>jupyter notebook notebooks/02_finetuning.ipynb</w:t>
        <w:br/>
        <w:t>```</w:t>
        <w:br/>
        <w:br/>
        <w:t>Configuração: BioMistral-7B + QLoRA (4-bit) + Unsloth, 2 epochs, lr=2e-4, batch efetivo = 8.</w:t>
        <w:br/>
        <w:t>Tempo: ~2-4h em A100.</w:t>
        <w:br/>
        <w:br/>
        <w:t>## 🗂️ Indexação RAG</w:t>
        <w:br/>
        <w:br/>
        <w:t>```bash</w:t>
        <w:br/>
        <w:t># Indexar PMC (pode levar 2-6h para 100k artigos)</w:t>
        <w:br/>
        <w:t>python src/rag/build_index_pmc.py</w:t>
        <w:br/>
        <w:br/>
        <w:t># Indexar base interna (~10min)</w:t>
        <w:br/>
        <w:t>python src/rag/build_index_interno.py</w:t>
        <w:br/>
        <w:t>```</w:t>
        <w:br/>
        <w:br/>
        <w:t>## 🚀 Executar Assistente</w:t>
        <w:br/>
        <w:br/>
        <w:t>```bash</w:t>
        <w:br/>
        <w:t># Inicia API + UI Gradio</w:t>
        <w:br/>
        <w:t>python src/ui/gradio_app.py</w:t>
        <w:br/>
        <w:t># Acesse http://localhost:7860</w:t>
        <w:br/>
        <w:t>```</w:t>
        <w:br/>
        <w:br/>
        <w:t>## 📊 Avaliação</w:t>
        <w:br/>
        <w:br/>
        <w:t>```bash</w:t>
        <w:br/>
        <w:t># Métricas do LLM fine-tuned</w:t>
        <w:br/>
        <w:t>jupyter notebook notebooks/03_evaluation.ipynb</w:t>
        <w:br/>
        <w:br/>
        <w:t># Métricas do RAG (com LiveQA-Med)</w:t>
        <w:br/>
        <w:t>python eval/eval_rag.py</w:t>
        <w:br/>
        <w:t>```</w:t>
        <w:br/>
        <w:br/>
        <w:t>## 🛡️ Segurança</w:t>
        <w:br/>
        <w:br/>
        <w:t>- **HITL obrigatório**: médico sempre ratifica antes de documento ser gerado</w:t>
        <w:br/>
        <w:t>- **Citação de fonte**: cada resposta inclui [Fonte: PMCxxx] ou [Fonte: SOP-XX]</w:t>
        <w:br/>
        <w:t>- **Logging completo**: SQLite em `audit.db`, todas as chamadas registradas</w:t>
        <w:br/>
        <w:t>- **Guardrails**: detecta tentativas de prescrição direta + keywords de emergência</w:t>
        <w:br/>
        <w:br/>
        <w:t>## 📂 Estrutura</w:t>
        <w:br/>
        <w:br/>
        <w:t>```</w:t>
        <w:br/>
        <w:t>techchallenge_fase3/</w:t>
        <w:br/>
        <w:t>├── data/           # raw + processed</w:t>
        <w:br/>
        <w:t>├── src/</w:t>
        <w:br/>
        <w:t>│   ├── data/       # anonimizar, normalizar, split</w:t>
        <w:br/>
        <w:t>│   ├── rag/        # build_index_*, retriever</w:t>
        <w:br/>
        <w:t>│   ├── agents/     # triagem, sintese, validacao</w:t>
        <w:br/>
        <w:t>│   ├── graph/      # state, nodes, workflow</w:t>
        <w:br/>
        <w:t>│   ├── guardrails/ # clinical_limits, hitl</w:t>
        <w:br/>
        <w:t>│   ├── docs/       # templates + PDF generator</w:t>
        <w:br/>
        <w:t>│   ├── logging/    # audit (SQLite)</w:t>
        <w:br/>
        <w:t>│   └── ui/         # gradio_app</w:t>
        <w:br/>
        <w:t>├── notebooks/      # EDA, fine-tuning, evaluation</w:t>
        <w:br/>
        <w:t>├── eval/           # test_results</w:t>
        <w:br/>
        <w:t>└── tests/          # pytest unit tests</w:t>
        <w:br/>
        <w:t>```</w:t>
        <w:br/>
        <w:br/>
        <w:t>## 🤝 Contribuição</w:t>
        <w:br/>
        <w:br/>
        <w:t>Projeto acadêmico desenvolvido para o Tech Challenge FIAP - Fase 3.</w:t>
        <w:br/>
        <w:br/>
        <w:t>## 📄 Licença</w:t>
        <w:br/>
        <w:br/>
        <w:t>MIT (código) + dados públicos (MedQuAD, PMC).</w:t>
        <w:br/>
      </w:r>
    </w:p>
    <w:p>
      <w:r>
        <w:br w:type="page"/>
      </w:r>
    </w:p>
    <w:p>
      <w:pPr>
        <w:pStyle w:val="Heading1"/>
      </w:pPr>
      <w:r>
        <w:rPr>
          <w:color w:val="1F4E79"/>
        </w:rPr>
        <w:t>12. Troubleshooting e Próximos Passos</w:t>
      </w:r>
    </w:p>
    <w:p>
      <w:pPr>
        <w:pStyle w:val="Heading2"/>
      </w:pPr>
      <w:r>
        <w:rPr>
          <w:color w:val="2E74B5"/>
        </w:rPr>
        <w:t>12.1. Problemas Comuns no Fine-Tuning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/>
            <w:r>
              <w:rPr>
                <w:b/>
                <w:color w:val="FFFFFF"/>
              </w:rPr>
              <w:t>Problema</w:t>
            </w:r>
          </w:p>
        </w:tc>
        <w:tc>
          <w:tcPr>
            <w:tcW w:type="dxa" w:w="3135"/>
            <w:shd w:fill="1F4E79"/>
          </w:tcPr>
          <w:p>
            <w:r/>
            <w:r>
              <w:rPr>
                <w:b/>
                <w:color w:val="FFFFFF"/>
              </w:rPr>
              <w:t>Causa provável</w:t>
            </w:r>
          </w:p>
        </w:tc>
        <w:tc>
          <w:tcPr>
            <w:tcW w:type="dxa" w:w="3135"/>
            <w:shd w:fill="1F4E79"/>
          </w:tcPr>
          <w:p>
            <w:r/>
            <w:r>
              <w:rPr>
                <w:b/>
                <w:color w:val="FFFFFF"/>
              </w:rPr>
              <w:t>Solução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CUDA Out of Memory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Batch size + max_seq_length muito grandes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Reduzir per_device_train_batch_size para 1, gradient_accumulation=8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Loss não converge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Learning rate inadequado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Testar 1e-4, 5e-5, 2e-4. LoRA geralmente lr=2e-4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Modelo gera gibberish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Tokenizer/template errado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Verificar se EOS_TOKEN está sendo adicionado ao final de cada exemplo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Treino muito lento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Não usando Unsloth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Instalar Unsloth: 2-5x speedup é típico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Adapter LoRA não carrega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Path errado ou version mismatch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Verificar se PeftModel.from_pretrained aponta para o dir com adapter_config.json</w:t>
            </w:r>
          </w:p>
        </w:tc>
      </w:tr>
    </w:tbl>
    <w:p>
      <w:pPr>
        <w:pStyle w:val="Heading2"/>
      </w:pPr>
      <w:r>
        <w:rPr>
          <w:color w:val="2E74B5"/>
        </w:rPr>
        <w:t>12.2. Problemas Comuns no RAG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/>
            <w:r>
              <w:rPr>
                <w:b/>
                <w:color w:val="FFFFFF"/>
              </w:rPr>
              <w:t>Problema</w:t>
            </w:r>
          </w:p>
        </w:tc>
        <w:tc>
          <w:tcPr>
            <w:tcW w:type="dxa" w:w="3135"/>
            <w:shd w:fill="1F4E79"/>
          </w:tcPr>
          <w:p>
            <w:r/>
            <w:r>
              <w:rPr>
                <w:b/>
                <w:color w:val="FFFFFF"/>
              </w:rPr>
              <w:t>Causa</w:t>
            </w:r>
          </w:p>
        </w:tc>
        <w:tc>
          <w:tcPr>
            <w:tcW w:type="dxa" w:w="3135"/>
            <w:shd w:fill="1F4E79"/>
          </w:tcPr>
          <w:p>
            <w:r/>
            <w:r>
              <w:rPr>
                <w:b/>
                <w:color w:val="FFFFFF"/>
              </w:rPr>
              <w:t>Solução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Retrieval retorna docs irrelevantes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Embedding model não adequado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Trocar para e5-large-v2 ou bge-large-en-v1.5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ChromaDB muito lento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Índice não persistiu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Garantir vectordb.persist() no final do script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Resposta não cita fonte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Prompt não força citação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Adicionar "SEMPRE cite a fonte entre colchetes" no prompt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Resposta é hallucination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LLM ignora o contexto retrieved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Usar RetrievalQAWithSourcesChain que já formata com [source]</w:t>
            </w:r>
          </w:p>
        </w:tc>
      </w:tr>
    </w:tbl>
    <w:p>
      <w:pPr>
        <w:pStyle w:val="Heading2"/>
      </w:pPr>
      <w:r>
        <w:rPr>
          <w:color w:val="2E74B5"/>
        </w:rPr>
        <w:t>12.3. Problemas Comuns no LangGraph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/>
            <w:r>
              <w:rPr>
                <w:b/>
                <w:color w:val="FFFFFF"/>
              </w:rPr>
              <w:t>Problema</w:t>
            </w:r>
          </w:p>
        </w:tc>
        <w:tc>
          <w:tcPr>
            <w:tcW w:type="dxa" w:w="3135"/>
            <w:shd w:fill="1F4E79"/>
          </w:tcPr>
          <w:p>
            <w:r/>
            <w:r>
              <w:rPr>
                <w:b/>
                <w:color w:val="FFFFFF"/>
              </w:rPr>
              <w:t>Causa</w:t>
            </w:r>
          </w:p>
        </w:tc>
        <w:tc>
          <w:tcPr>
            <w:tcW w:type="dxa" w:w="3135"/>
            <w:shd w:fill="1F4E79"/>
          </w:tcPr>
          <w:p>
            <w:r/>
            <w:r>
              <w:rPr>
                <w:b/>
                <w:color w:val="FFFFFF"/>
              </w:rPr>
              <w:t>Solução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HITL não pausa execução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Falta interrupt() no nó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Usar langgraph.checkpoint + interrupt_before=["hitl"]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Estado não persiste entre nós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StateGraph mal definido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Criar TypedDict explícito com todos os campos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Loop infinito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Edge condicional com condição sempre true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Adicionar max_iterations no grafo</w:t>
            </w:r>
          </w:p>
        </w:tc>
      </w:tr>
    </w:tbl>
    <w:p>
      <w:pPr>
        <w:pStyle w:val="Heading2"/>
      </w:pPr>
      <w:r>
        <w:rPr>
          <w:color w:val="2E74B5"/>
        </w:rPr>
        <w:t>12.4. Próximos Passos (Pós-Tech-Challenge)</w:t>
      </w:r>
    </w:p>
    <w:p>
      <w:pPr>
        <w:pStyle w:val="ListBullet"/>
        <w:ind w:left="283"/>
      </w:pPr>
      <w:r>
        <w:t>Adicionar dataset MIMIC-III (requer aprovação CITI) para fine-tuning mais rico</w:t>
      </w:r>
    </w:p>
    <w:p>
      <w:pPr>
        <w:pStyle w:val="ListBullet"/>
        <w:ind w:left="283"/>
      </w:pPr>
      <w:r>
        <w:t>Implementar RAG com reranker Cohere/BGE para melhorar precisão</w:t>
      </w:r>
    </w:p>
    <w:p>
      <w:pPr>
        <w:pStyle w:val="ListBullet"/>
        <w:ind w:left="283"/>
      </w:pPr>
      <w:r>
        <w:t>Adicionar autenticação (login do médico com JWT)</w:t>
      </w:r>
    </w:p>
    <w:p>
      <w:pPr>
        <w:pStyle w:val="ListBullet"/>
        <w:ind w:left="283"/>
      </w:pPr>
      <w:r>
        <w:t>Deploy em cloud (AWS SageMaker ou GCP Vertex AI)</w:t>
      </w:r>
    </w:p>
    <w:p>
      <w:pPr>
        <w:pStyle w:val="ListBullet"/>
        <w:ind w:left="283"/>
      </w:pPr>
      <w:r>
        <w:t>Adicionar monitoramento de drift do modelo em produção</w:t>
      </w:r>
    </w:p>
    <w:p>
      <w:pPr>
        <w:pStyle w:val="ListBullet"/>
        <w:ind w:left="283"/>
      </w:pPr>
      <w:r>
        <w:t>Integração com PEP (Prontuário Eletrônico do Paciente) do hospital</w:t>
      </w:r>
    </w:p>
    <w:p>
      <w:pPr>
        <w:pStyle w:val="Heading2"/>
      </w:pPr>
      <w:r>
        <w:rPr>
          <w:color w:val="2E74B5"/>
        </w:rPr>
        <w:t>12.5. Referências e Recursos</w:t>
      </w:r>
    </w:p>
    <w:p>
      <w:pPr>
        <w:pStyle w:val="ListBullet"/>
        <w:ind w:left="283"/>
      </w:pPr>
      <w:r>
        <w:t>Unsloth: https://github.com/unslothai/unsloth</w:t>
      </w:r>
    </w:p>
    <w:p>
      <w:pPr>
        <w:pStyle w:val="ListBullet"/>
        <w:ind w:left="283"/>
      </w:pPr>
      <w:r>
        <w:t>BioMistral: https://huggingface.co/BioMistral/BioMistral-7B</w:t>
      </w:r>
    </w:p>
    <w:p>
      <w:pPr>
        <w:pStyle w:val="ListBullet"/>
        <w:ind w:left="283"/>
      </w:pPr>
      <w:r>
        <w:t>LangGraph: https://langchain-ai.github.io/langgraph/</w:t>
      </w:r>
    </w:p>
    <w:p>
      <w:pPr>
        <w:pStyle w:val="ListBullet"/>
        <w:ind w:left="283"/>
      </w:pPr>
      <w:r>
        <w:t>ChromaDB: https://docs.trychroma.com/</w:t>
      </w:r>
    </w:p>
    <w:p>
      <w:pPr>
        <w:pStyle w:val="ListBullet"/>
        <w:ind w:left="283"/>
      </w:pPr>
      <w:r>
        <w:t>MedQuAD paper: https://www.ncbi.nlm.nih.gov/pmc/articles/PMC6861838/</w:t>
      </w:r>
    </w:p>
    <w:p>
      <w:pPr>
        <w:pStyle w:val="ListBullet"/>
        <w:ind w:left="283"/>
      </w:pPr>
      <w:r>
        <w:t>QLoRA paper: https://arxiv.org/abs/2305.14314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